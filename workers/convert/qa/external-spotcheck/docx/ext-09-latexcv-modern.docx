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2654300</wp:posOffset>
            </wp:positionV>
            <wp:extent cx="6565900" cy="2413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241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4500880</wp:posOffset>
            </wp:positionH>
            <wp:positionV relativeFrom="page">
              <wp:posOffset>176530</wp:posOffset>
            </wp:positionV>
            <wp:extent cx="4277360" cy="263369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77360" cy="263369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6946900</wp:posOffset>
            </wp:positionV>
            <wp:extent cx="6565900" cy="2413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4" w:lineRule="exact" w:before="0" w:after="0"/>
        <w:ind w:left="0" w:right="0" w:firstLine="0"/>
        <w:jc w:val="center"/>
      </w:pPr>
      <w:r>
        <w:rPr>
          <w:rFonts w:ascii="Raleway" w:hAnsi="Raleway" w:eastAsia="Raleway"/>
          <w:b w:val="0"/>
          <w:i w:val="0"/>
          <w:color w:val="000000"/>
          <w:sz w:val="18"/>
        </w:rPr>
        <w:t>Jan Küster</w:t>
      </w:r>
      <w:r>
        <w:rPr>
          <w:rFonts w:ascii="CMSY9" w:hAnsi="CMSY9" w:eastAsia="CMSY9"/>
          <w:b w:val="0"/>
          <w:i/>
          <w:color w:val="000000"/>
          <w:sz w:val="18"/>
        </w:rPr>
        <w:t xml:space="preserve"> ·</w:t>
      </w:r>
      <w:r>
        <w:rPr>
          <w:rFonts w:ascii="Raleway" w:hAnsi="Raleway" w:eastAsia="Raleway"/>
          <w:b w:val="0"/>
          <w:i w:val="0"/>
          <w:color w:val="000000"/>
          <w:sz w:val="18"/>
        </w:rPr>
        <w:t xml:space="preserve"> Consultant and Software Engineer</w:t>
      </w:r>
      <w:r>
        <w:rPr>
          <w:rFonts w:ascii="CMSY9" w:hAnsi="CMSY9" w:eastAsia="CMSY9"/>
          <w:b w:val="0"/>
          <w:i/>
          <w:color w:val="000000"/>
          <w:sz w:val="18"/>
        </w:rPr>
        <w:t xml:space="preserve"> ·</w:t>
      </w:r>
      <w:r>
        <w:rPr>
          <w:rFonts w:ascii="Raleway" w:hAnsi="Raleway" w:eastAsia="Raleway"/>
          <w:b w:val="0"/>
          <w:i w:val="0"/>
          <w:color w:val="000000"/>
          <w:sz w:val="18"/>
        </w:rPr>
        <w:t xml:space="preserve"> Bremen, Germany</w:t>
      </w:r>
      <w:r>
        <w:rPr>
          <w:rFonts w:ascii="CMSY9" w:hAnsi="CMSY9" w:eastAsia="CMSY9"/>
          <w:b w:val="0"/>
          <w:i/>
          <w:color w:val="000000"/>
          <w:sz w:val="18"/>
        </w:rPr>
        <w:t xml:space="preserve"> ·</w:t>
      </w:r>
      <w:r>
        <w:rPr>
          <w:rFonts w:ascii="Raleway" w:hAnsi="Raleway" w:eastAsia="Raleway"/>
          <w:b/>
          <w:i w:val="0"/>
          <w:color w:val="FF9600"/>
          <w:sz w:val="18"/>
        </w:rPr>
        <w:t xml:space="preserve"> info@jankuester.com</w:t>
      </w:r>
      <w:r>
        <w:rPr>
          <w:rFonts w:ascii="CMSY9" w:hAnsi="CMSY9" w:eastAsia="CMSY9"/>
          <w:b w:val="0"/>
          <w:i/>
          <w:color w:val="000000"/>
          <w:sz w:val="18"/>
        </w:rPr>
        <w:t xml:space="preserve"> ·</w:t>
      </w:r>
      <w:r>
        <w:rPr>
          <w:rFonts w:ascii="Raleway" w:hAnsi="Raleway" w:eastAsia="Raleway"/>
          <w:b w:val="0"/>
          <w:i w:val="0"/>
          <w:color w:val="000000"/>
          <w:sz w:val="18"/>
        </w:rPr>
        <w:t xml:space="preserve"> +49 176 *** *** **</w:t>
      </w:r>
    </w:p>
    <w:p>
      <w:pPr>
        <w:autoSpaceDN w:val="0"/>
        <w:tabs>
          <w:tab w:pos="6626" w:val="left"/>
        </w:tabs>
        <w:autoSpaceDE w:val="0"/>
        <w:widowControl/>
        <w:spacing w:line="594" w:lineRule="exact" w:before="20" w:after="0"/>
        <w:ind w:left="2930" w:right="0" w:firstLine="0"/>
        <w:jc w:val="left"/>
      </w:pPr>
      <w:r>
        <w:rPr>
          <w:rFonts w:ascii="Raleway" w:hAnsi="Raleway" w:eastAsia="Raleway"/>
          <w:b w:val="0"/>
          <w:i w:val="0"/>
          <w:color w:val="FFFFFF"/>
          <w:sz w:val="59"/>
        </w:rPr>
        <w:t xml:space="preserve">JAN KüSTER </w:t>
      </w:r>
      <w:r>
        <w:tab/>
      </w:r>
      <w:r>
        <w:rPr>
          <w:rFonts w:ascii="Raleway" w:hAnsi="Raleway" w:eastAsia="Raleway"/>
          <w:b w:val="0"/>
          <w:i w:val="0"/>
          <w:color w:val="FFFFFF"/>
          <w:sz w:val="59"/>
        </w:rPr>
        <w:t>RESUME</w:t>
      </w:r>
    </w:p>
    <w:p>
      <w:pPr>
        <w:autoSpaceDN w:val="0"/>
        <w:tabs>
          <w:tab w:pos="1178" w:val="left"/>
          <w:tab w:pos="2570" w:val="left"/>
        </w:tabs>
        <w:autoSpaceDE w:val="0"/>
        <w:widowControl/>
        <w:spacing w:line="240" w:lineRule="auto" w:before="590" w:after="0"/>
        <w:ind w:left="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aleway" w:hAnsi="Raleway" w:eastAsia="Raleway"/>
          <w:b w:val="0"/>
          <w:i w:val="0"/>
          <w:color w:val="FF9600"/>
          <w:sz w:val="20"/>
        </w:rPr>
        <w:t xml:space="preserve">Status: </w:t>
      </w:r>
      <w:r>
        <w:tab/>
      </w:r>
      <w:r>
        <w:rPr>
          <w:rFonts w:ascii="Raleway" w:hAnsi="Raleway" w:eastAsia="Raleway"/>
          <w:b w:val="0"/>
          <w:i w:val="0"/>
          <w:color w:val="000000"/>
          <w:sz w:val="20"/>
        </w:rPr>
        <w:t>M.Sc. Digital Media, Fullstack JS Engineer</w:t>
      </w:r>
    </w:p>
    <w:p>
      <w:pPr>
        <w:autoSpaceDN w:val="0"/>
        <w:tabs>
          <w:tab w:pos="1178" w:val="left"/>
          <w:tab w:pos="2570" w:val="left"/>
        </w:tabs>
        <w:autoSpaceDE w:val="0"/>
        <w:widowControl/>
        <w:spacing w:line="240" w:lineRule="auto" w:before="252" w:after="0"/>
        <w:ind w:left="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aleway" w:hAnsi="Raleway" w:eastAsia="Raleway"/>
          <w:b w:val="0"/>
          <w:i w:val="0"/>
          <w:color w:val="FF9600"/>
          <w:sz w:val="20"/>
        </w:rPr>
        <w:t xml:space="preserve">Fields: </w:t>
      </w:r>
      <w:r>
        <w:tab/>
      </w:r>
      <w:r>
        <w:rPr>
          <w:rFonts w:ascii="Raleway" w:hAnsi="Raleway" w:eastAsia="Raleway"/>
          <w:b w:val="0"/>
          <w:i w:val="0"/>
          <w:color w:val="000000"/>
          <w:sz w:val="20"/>
        </w:rPr>
        <w:t>Project Management, Software Development, Consulting</w:t>
      </w:r>
    </w:p>
    <w:p>
      <w:pPr>
        <w:autoSpaceDN w:val="0"/>
        <w:tabs>
          <w:tab w:pos="1178" w:val="left"/>
          <w:tab w:pos="2570" w:val="left"/>
        </w:tabs>
        <w:autoSpaceDE w:val="0"/>
        <w:widowControl/>
        <w:spacing w:line="240" w:lineRule="auto" w:before="248" w:after="0"/>
        <w:ind w:left="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aleway" w:hAnsi="Raleway" w:eastAsia="Raleway"/>
          <w:b w:val="0"/>
          <w:i w:val="0"/>
          <w:color w:val="FF9600"/>
          <w:sz w:val="20"/>
        </w:rPr>
        <w:t xml:space="preserve">Tech: </w:t>
      </w:r>
      <w:r>
        <w:tab/>
      </w:r>
      <w:r>
        <w:rPr>
          <w:rFonts w:ascii="Raleway" w:hAnsi="Raleway" w:eastAsia="Raleway"/>
          <w:b w:val="0"/>
          <w:i w:val="0"/>
          <w:color w:val="000000"/>
          <w:sz w:val="20"/>
        </w:rPr>
        <w:t>Meteor, Javascript, Bootstrap, Mongodb, Git, Webstorm, Sourcetree</w:t>
      </w:r>
    </w:p>
    <w:p>
      <w:pPr>
        <w:autoSpaceDN w:val="0"/>
        <w:tabs>
          <w:tab w:pos="1178" w:val="left"/>
          <w:tab w:pos="2570" w:val="left"/>
        </w:tabs>
        <w:autoSpaceDE w:val="0"/>
        <w:widowControl/>
        <w:spacing w:line="240" w:lineRule="auto" w:before="244" w:after="0"/>
        <w:ind w:left="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aleway" w:hAnsi="Raleway" w:eastAsia="Raleway"/>
          <w:b w:val="0"/>
          <w:i w:val="0"/>
          <w:color w:val="FF9600"/>
          <w:sz w:val="20"/>
        </w:rPr>
        <w:t xml:space="preserve">Loves: </w:t>
      </w:r>
      <w:r>
        <w:tab/>
      </w:r>
      <w:r>
        <w:rPr>
          <w:rFonts w:ascii="Raleway" w:hAnsi="Raleway" w:eastAsia="Raleway"/>
          <w:b w:val="0"/>
          <w:i w:val="0"/>
          <w:color w:val="000000"/>
          <w:sz w:val="20"/>
        </w:rPr>
        <w:t>Global</w:t>
      </w:r>
      <w:r>
        <w:rPr>
          <w:rFonts w:ascii="Raleway" w:hAnsi="Raleway" w:eastAsia="Raleway"/>
          <w:b w:val="0"/>
          <w:i w:val="0"/>
          <w:color w:val="000000"/>
          <w:sz w:val="20"/>
        </w:rPr>
        <w:t>Game</w:t>
      </w:r>
      <w:r>
        <w:rPr>
          <w:rFonts w:ascii="Raleway" w:hAnsi="Raleway" w:eastAsia="Raleway"/>
          <w:b w:val="0"/>
          <w:i w:val="0"/>
          <w:color w:val="000000"/>
          <w:sz w:val="20"/>
        </w:rPr>
        <w:t>Jam,</w:t>
      </w:r>
      <w:r>
        <w:rPr>
          <w:rFonts w:ascii="Raleway" w:hAnsi="Raleway" w:eastAsia="Raleway"/>
          <w:b w:val="0"/>
          <w:i w:val="0"/>
          <w:color w:val="000000"/>
          <w:sz w:val="20"/>
        </w:rPr>
        <w:t>Sci-Fi</w:t>
      </w:r>
      <w:r>
        <w:rPr>
          <w:rFonts w:ascii="Raleway" w:hAnsi="Raleway" w:eastAsia="Raleway"/>
          <w:b w:val="0"/>
          <w:i w:val="0"/>
          <w:color w:val="000000"/>
          <w:sz w:val="20"/>
        </w:rPr>
        <w:t>series,</w:t>
      </w:r>
      <w:r>
        <w:rPr>
          <w:rFonts w:ascii="Raleway" w:hAnsi="Raleway" w:eastAsia="Raleway"/>
          <w:b w:val="0"/>
          <w:i w:val="0"/>
          <w:color w:val="000000"/>
          <w:sz w:val="20"/>
        </w:rPr>
        <w:t>Stackoverflow,</w:t>
      </w:r>
      <w:r>
        <w:rPr>
          <w:rFonts w:ascii="Raleway" w:hAnsi="Raleway" w:eastAsia="Raleway"/>
          <w:b w:val="0"/>
          <w:i w:val="0"/>
          <w:color w:val="000000"/>
          <w:sz w:val="20"/>
        </w:rPr>
        <w:t>Fitness</w:t>
      </w:r>
      <w:r>
        <w:rPr>
          <w:rFonts w:ascii="Raleway" w:hAnsi="Raleway" w:eastAsia="Raleway"/>
          <w:b w:val="0"/>
          <w:i w:val="0"/>
          <w:color w:val="000000"/>
          <w:sz w:val="20"/>
        </w:rPr>
        <w:t>and</w:t>
      </w:r>
      <w:r>
        <w:rPr>
          <w:rFonts w:ascii="Raleway" w:hAnsi="Raleway" w:eastAsia="Raleway"/>
          <w:b w:val="0"/>
          <w:i w:val="0"/>
          <w:color w:val="000000"/>
          <w:sz w:val="20"/>
        </w:rPr>
        <w:t>Martial</w:t>
      </w:r>
    </w:p>
    <w:p>
      <w:pPr>
        <w:autoSpaceDN w:val="0"/>
        <w:autoSpaceDE w:val="0"/>
        <w:widowControl/>
        <w:spacing w:line="198" w:lineRule="exact" w:before="32" w:after="0"/>
        <w:ind w:left="2570" w:right="0" w:firstLine="0"/>
        <w:jc w:val="left"/>
      </w:pPr>
      <w:r>
        <w:rPr>
          <w:rFonts w:ascii="Raleway" w:hAnsi="Raleway" w:eastAsia="Raleway"/>
          <w:b w:val="0"/>
          <w:i w:val="0"/>
          <w:color w:val="000000"/>
          <w:sz w:val="20"/>
        </w:rPr>
        <w:t>Arts</w:t>
      </w:r>
    </w:p>
    <w:p>
      <w:pPr>
        <w:autoSpaceDN w:val="0"/>
        <w:autoSpaceDE w:val="0"/>
        <w:widowControl/>
        <w:spacing w:line="198" w:lineRule="exact" w:before="540" w:after="0"/>
        <w:ind w:left="1368" w:right="0" w:firstLine="0"/>
        <w:jc w:val="left"/>
      </w:pPr>
      <w:r>
        <w:rPr>
          <w:rFonts w:ascii="Raleway" w:hAnsi="Raleway" w:eastAsia="Raleway"/>
          <w:b/>
          <w:i w:val="0"/>
          <w:color w:val="FFFFFF"/>
          <w:sz w:val="20"/>
        </w:rPr>
        <w:t>Experience</w:t>
      </w:r>
    </w:p>
    <w:p>
      <w:pPr>
        <w:autoSpaceDN w:val="0"/>
        <w:tabs>
          <w:tab w:pos="2512" w:val="left"/>
          <w:tab w:pos="9156" w:val="left"/>
        </w:tabs>
        <w:autoSpaceDE w:val="0"/>
        <w:widowControl/>
        <w:spacing w:line="248" w:lineRule="exact" w:before="290" w:after="0"/>
        <w:ind w:left="970" w:right="0" w:firstLine="0"/>
        <w:jc w:val="left"/>
      </w:pPr>
      <w:r>
        <w:rPr>
          <w:rFonts w:ascii="Raleway" w:hAnsi="Raleway" w:eastAsia="Raleway"/>
          <w:b w:val="0"/>
          <w:i w:val="0"/>
          <w:color w:val="6E6E6E"/>
          <w:sz w:val="20"/>
        </w:rPr>
        <w:t xml:space="preserve">2016 / 09 </w:t>
      </w:r>
      <w:r>
        <w:tab/>
      </w:r>
      <w:r>
        <w:rPr>
          <w:rFonts w:ascii="Raleway" w:hAnsi="Raleway" w:eastAsia="Raleway"/>
          <w:b/>
          <w:i w:val="0"/>
          <w:color w:val="000000"/>
          <w:sz w:val="20"/>
        </w:rPr>
        <w:t xml:space="preserve">Fullstack Javascript Engineer </w:t>
      </w:r>
      <w:r>
        <w:tab/>
      </w:r>
      <w:r>
        <w:rPr>
          <w:rFonts w:ascii="Raleway" w:hAnsi="Raleway" w:eastAsia="Raleway"/>
          <w:b w:val="0"/>
          <w:i w:val="0"/>
          <w:color w:val="FF9600"/>
          <w:sz w:val="20"/>
        </w:rPr>
        <w:t>University of Bremen</w:t>
      </w:r>
    </w:p>
    <w:p>
      <w:pPr>
        <w:autoSpaceDN w:val="0"/>
        <w:tabs>
          <w:tab w:pos="2722" w:val="left"/>
        </w:tabs>
        <w:autoSpaceDE w:val="0"/>
        <w:widowControl/>
        <w:spacing w:line="240" w:lineRule="auto" w:before="114" w:after="0"/>
        <w:ind w:left="25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aleway" w:hAnsi="Raleway" w:eastAsia="Raleway"/>
          <w:b w:val="0"/>
          <w:i w:val="0"/>
          <w:color w:val="000000"/>
          <w:sz w:val="20"/>
        </w:rPr>
        <w:t>Invent a realtime classroom management using Meteor and React</w:t>
      </w:r>
    </w:p>
    <w:p>
      <w:pPr>
        <w:autoSpaceDN w:val="0"/>
        <w:tabs>
          <w:tab w:pos="2722" w:val="left"/>
        </w:tabs>
        <w:autoSpaceDE w:val="0"/>
        <w:widowControl/>
        <w:spacing w:line="240" w:lineRule="auto" w:before="24" w:after="0"/>
        <w:ind w:left="25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aleway" w:hAnsi="Raleway" w:eastAsia="Raleway"/>
          <w:b w:val="0"/>
          <w:i w:val="0"/>
          <w:color w:val="000000"/>
          <w:sz w:val="20"/>
        </w:rPr>
        <w:t>Design software architecture and leading development</w:t>
      </w:r>
    </w:p>
    <w:p>
      <w:pPr>
        <w:autoSpaceDN w:val="0"/>
        <w:tabs>
          <w:tab w:pos="2512" w:val="left"/>
          <w:tab w:pos="9062" w:val="left"/>
        </w:tabs>
        <w:autoSpaceDE w:val="0"/>
        <w:widowControl/>
        <w:spacing w:line="248" w:lineRule="exact" w:before="272" w:after="0"/>
        <w:ind w:left="970" w:right="0" w:firstLine="0"/>
        <w:jc w:val="left"/>
      </w:pPr>
      <w:r>
        <w:rPr>
          <w:rFonts w:ascii="Raleway" w:hAnsi="Raleway" w:eastAsia="Raleway"/>
          <w:b w:val="0"/>
          <w:i w:val="0"/>
          <w:color w:val="6E6E6E"/>
          <w:sz w:val="20"/>
        </w:rPr>
        <w:t xml:space="preserve">2014 - 2016 </w:t>
      </w:r>
      <w:r>
        <w:tab/>
      </w:r>
      <w:r>
        <w:rPr>
          <w:rFonts w:ascii="Raleway" w:hAnsi="Raleway" w:eastAsia="Raleway"/>
          <w:b/>
          <w:i w:val="0"/>
          <w:color w:val="000000"/>
          <w:sz w:val="20"/>
        </w:rPr>
        <w:t xml:space="preserve">IT Consultant for IBM XPages and Notes Domino </w:t>
      </w:r>
      <w:r>
        <w:tab/>
      </w:r>
      <w:r>
        <w:rPr>
          <w:rFonts w:ascii="Raleway" w:hAnsi="Raleway" w:eastAsia="Raleway"/>
          <w:b w:val="0"/>
          <w:i w:val="0"/>
          <w:color w:val="FF9600"/>
          <w:sz w:val="20"/>
        </w:rPr>
        <w:t>We4IT GmbH Bremen</w:t>
      </w:r>
    </w:p>
    <w:p>
      <w:pPr>
        <w:autoSpaceDN w:val="0"/>
        <w:tabs>
          <w:tab w:pos="2722" w:val="left"/>
        </w:tabs>
        <w:autoSpaceDE w:val="0"/>
        <w:widowControl/>
        <w:spacing w:line="240" w:lineRule="auto" w:before="124" w:after="0"/>
        <w:ind w:left="25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aleway" w:hAnsi="Raleway" w:eastAsia="Raleway"/>
          <w:b w:val="0"/>
          <w:i w:val="0"/>
          <w:color w:val="000000"/>
          <w:sz w:val="20"/>
        </w:rPr>
        <w:t>Realize projects in XPages and We4IT Aveedo, monitor project status, conduct reports</w:t>
      </w:r>
    </w:p>
    <w:p>
      <w:pPr>
        <w:autoSpaceDN w:val="0"/>
        <w:tabs>
          <w:tab w:pos="2722" w:val="left"/>
        </w:tabs>
        <w:autoSpaceDE w:val="0"/>
        <w:widowControl/>
        <w:spacing w:line="240" w:lineRule="auto" w:before="52" w:after="0"/>
        <w:ind w:left="25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aleway" w:hAnsi="Raleway" w:eastAsia="Raleway"/>
          <w:b w:val="0"/>
          <w:i w:val="0"/>
          <w:color w:val="000000"/>
          <w:sz w:val="20"/>
        </w:rPr>
        <w:t>Integrated Camunda BPMN engine and BPMN.IO modeler in We4IT Aveedo</w:t>
      </w:r>
    </w:p>
    <w:p>
      <w:pPr>
        <w:autoSpaceDN w:val="0"/>
        <w:tabs>
          <w:tab w:pos="2512" w:val="left"/>
          <w:tab w:pos="9156" w:val="left"/>
        </w:tabs>
        <w:autoSpaceDE w:val="0"/>
        <w:widowControl/>
        <w:spacing w:line="246" w:lineRule="exact" w:before="286" w:after="0"/>
        <w:ind w:left="970" w:right="0" w:firstLine="0"/>
        <w:jc w:val="left"/>
      </w:pPr>
      <w:r>
        <w:rPr>
          <w:rFonts w:ascii="Raleway" w:hAnsi="Raleway" w:eastAsia="Raleway"/>
          <w:b w:val="0"/>
          <w:i w:val="0"/>
          <w:color w:val="6E6E6E"/>
          <w:sz w:val="20"/>
        </w:rPr>
        <w:t xml:space="preserve">2012 - 2014 </w:t>
      </w:r>
      <w:r>
        <w:tab/>
      </w:r>
      <w:r>
        <w:rPr>
          <w:rFonts w:ascii="Raleway" w:hAnsi="Raleway" w:eastAsia="Raleway"/>
          <w:b/>
          <w:i w:val="0"/>
          <w:color w:val="000000"/>
          <w:sz w:val="20"/>
        </w:rPr>
        <w:t xml:space="preserve">Scientific Employee / Software Development </w:t>
      </w:r>
      <w:r>
        <w:tab/>
      </w:r>
      <w:r>
        <w:rPr>
          <w:rFonts w:ascii="Raleway" w:hAnsi="Raleway" w:eastAsia="Raleway"/>
          <w:b w:val="0"/>
          <w:i w:val="0"/>
          <w:color w:val="FF9600"/>
          <w:sz w:val="20"/>
        </w:rPr>
        <w:t>University of Bremen</w:t>
      </w:r>
    </w:p>
    <w:p>
      <w:pPr>
        <w:autoSpaceDN w:val="0"/>
        <w:tabs>
          <w:tab w:pos="2722" w:val="left"/>
        </w:tabs>
        <w:autoSpaceDE w:val="0"/>
        <w:widowControl/>
        <w:spacing w:line="240" w:lineRule="auto" w:before="120" w:after="0"/>
        <w:ind w:left="25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aleway" w:hAnsi="Raleway" w:eastAsia="Raleway"/>
          <w:b w:val="0"/>
          <w:i w:val="0"/>
          <w:color w:val="000000"/>
          <w:sz w:val="20"/>
        </w:rPr>
        <w:t>Invented a flexible assessment framework, targeting industrial trainees</w:t>
      </w:r>
    </w:p>
    <w:p>
      <w:pPr>
        <w:autoSpaceDN w:val="0"/>
        <w:tabs>
          <w:tab w:pos="2722" w:val="left"/>
        </w:tabs>
        <w:autoSpaceDE w:val="0"/>
        <w:widowControl/>
        <w:spacing w:line="240" w:lineRule="auto" w:before="36" w:after="0"/>
        <w:ind w:left="25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aleway" w:hAnsi="Raleway" w:eastAsia="Raleway"/>
          <w:b w:val="0"/>
          <w:i w:val="0"/>
          <w:color w:val="000000"/>
          <w:sz w:val="20"/>
        </w:rPr>
        <w:t>Supervised software development lifecycle, Recruited team members</w:t>
      </w:r>
    </w:p>
    <w:p>
      <w:pPr>
        <w:autoSpaceDN w:val="0"/>
        <w:tabs>
          <w:tab w:pos="2512" w:val="left"/>
          <w:tab w:pos="9480" w:val="left"/>
        </w:tabs>
        <w:autoSpaceDE w:val="0"/>
        <w:widowControl/>
        <w:spacing w:line="248" w:lineRule="exact" w:before="278" w:after="0"/>
        <w:ind w:left="970" w:right="0" w:firstLine="0"/>
        <w:jc w:val="left"/>
      </w:pPr>
      <w:r>
        <w:rPr>
          <w:rFonts w:ascii="Raleway" w:hAnsi="Raleway" w:eastAsia="Raleway"/>
          <w:b w:val="0"/>
          <w:i w:val="0"/>
          <w:color w:val="6E6E6E"/>
          <w:sz w:val="20"/>
        </w:rPr>
        <w:t xml:space="preserve">2011 / 11 </w:t>
      </w:r>
      <w:r>
        <w:tab/>
      </w:r>
      <w:r>
        <w:rPr>
          <w:rFonts w:ascii="Raleway" w:hAnsi="Raleway" w:eastAsia="Raleway"/>
          <w:b/>
          <w:i w:val="0"/>
          <w:color w:val="000000"/>
          <w:sz w:val="20"/>
        </w:rPr>
        <w:t xml:space="preserve">Project Management Simulation Training </w:t>
      </w:r>
      <w:r>
        <w:tab/>
      </w:r>
      <w:r>
        <w:rPr>
          <w:rFonts w:ascii="Raleway" w:hAnsi="Raleway" w:eastAsia="Raleway"/>
          <w:b w:val="0"/>
          <w:i w:val="0"/>
          <w:color w:val="FF9600"/>
          <w:sz w:val="20"/>
        </w:rPr>
        <w:t>Getoq Consulting</w:t>
      </w:r>
    </w:p>
    <w:p>
      <w:pPr>
        <w:autoSpaceDN w:val="0"/>
        <w:tabs>
          <w:tab w:pos="2722" w:val="left"/>
        </w:tabs>
        <w:autoSpaceDE w:val="0"/>
        <w:widowControl/>
        <w:spacing w:line="240" w:lineRule="auto" w:before="114" w:after="0"/>
        <w:ind w:left="25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aleway" w:hAnsi="Raleway" w:eastAsia="Raleway"/>
          <w:b w:val="0"/>
          <w:i w:val="0"/>
          <w:color w:val="000000"/>
          <w:sz w:val="20"/>
        </w:rPr>
        <w:t>Performed a two-day project simulation from management perspective</w:t>
      </w:r>
    </w:p>
    <w:p>
      <w:pPr>
        <w:autoSpaceDN w:val="0"/>
        <w:tabs>
          <w:tab w:pos="2690" w:val="left"/>
        </w:tabs>
        <w:autoSpaceDE w:val="0"/>
        <w:widowControl/>
        <w:spacing w:line="240" w:lineRule="auto" w:before="24" w:after="0"/>
        <w:ind w:left="25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Raleway" w:hAnsi="Raleway" w:eastAsia="Raleway"/>
          <w:b w:val="0"/>
          <w:i w:val="0"/>
          <w:color w:val="000000"/>
          <w:sz w:val="20"/>
        </w:rPr>
        <w:t>Topics included customer contracts, change management, controlling, operational tasks</w:t>
      </w:r>
    </w:p>
    <w:p>
      <w:pPr>
        <w:autoSpaceDN w:val="0"/>
        <w:tabs>
          <w:tab w:pos="2512" w:val="left"/>
          <w:tab w:pos="9104" w:val="left"/>
        </w:tabs>
        <w:autoSpaceDE w:val="0"/>
        <w:widowControl/>
        <w:spacing w:line="248" w:lineRule="exact" w:before="272" w:after="0"/>
        <w:ind w:left="970" w:right="0" w:firstLine="0"/>
        <w:jc w:val="left"/>
      </w:pPr>
      <w:r>
        <w:rPr>
          <w:rFonts w:ascii="Raleway" w:hAnsi="Raleway" w:eastAsia="Raleway"/>
          <w:b w:val="0"/>
          <w:i w:val="0"/>
          <w:color w:val="6E6E6E"/>
          <w:sz w:val="20"/>
        </w:rPr>
        <w:t xml:space="preserve">2010 - 2011 </w:t>
      </w:r>
      <w:r>
        <w:tab/>
      </w:r>
      <w:r>
        <w:rPr>
          <w:rFonts w:ascii="Raleway" w:hAnsi="Raleway" w:eastAsia="Raleway"/>
          <w:b/>
          <w:i w:val="0"/>
          <w:color w:val="000000"/>
          <w:sz w:val="20"/>
        </w:rPr>
        <w:t xml:space="preserve">Student Assistant / Programmer </w:t>
      </w:r>
      <w:r>
        <w:tab/>
      </w:r>
      <w:r>
        <w:rPr>
          <w:rFonts w:ascii="Raleway" w:hAnsi="Raleway" w:eastAsia="Raleway"/>
          <w:b w:val="0"/>
          <w:i w:val="0"/>
          <w:color w:val="FF9600"/>
          <w:sz w:val="20"/>
        </w:rPr>
        <w:t>otulea.uni-bremen.de</w:t>
      </w:r>
    </w:p>
    <w:p>
      <w:pPr>
        <w:autoSpaceDN w:val="0"/>
        <w:tabs>
          <w:tab w:pos="2722" w:val="left"/>
        </w:tabs>
        <w:autoSpaceDE w:val="0"/>
        <w:widowControl/>
        <w:spacing w:line="240" w:lineRule="auto" w:before="124" w:after="0"/>
        <w:ind w:left="25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aleway" w:hAnsi="Raleway" w:eastAsia="Raleway"/>
          <w:b w:val="0"/>
          <w:i w:val="0"/>
          <w:color w:val="000000"/>
          <w:sz w:val="20"/>
        </w:rPr>
        <w:t>Realized an online diagnosis platform for workforce literacy development (Flex)</w:t>
      </w:r>
    </w:p>
    <w:p>
      <w:pPr>
        <w:autoSpaceDN w:val="0"/>
        <w:tabs>
          <w:tab w:pos="2722" w:val="left"/>
        </w:tabs>
        <w:autoSpaceDE w:val="0"/>
        <w:widowControl/>
        <w:spacing w:line="240" w:lineRule="auto" w:before="52" w:after="0"/>
        <w:ind w:left="25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aleway" w:hAnsi="Raleway" w:eastAsia="Raleway"/>
          <w:b w:val="0"/>
          <w:i w:val="0"/>
          <w:color w:val="000000"/>
          <w:sz w:val="20"/>
        </w:rPr>
        <w:t>Modeled software design, implemented various prototypes, conducted usability tests</w:t>
      </w:r>
    </w:p>
    <w:p>
      <w:pPr>
        <w:autoSpaceDN w:val="0"/>
        <w:autoSpaceDE w:val="0"/>
        <w:widowControl/>
        <w:spacing w:line="198" w:lineRule="exact" w:before="282" w:after="0"/>
        <w:ind w:left="1368" w:right="0" w:firstLine="0"/>
        <w:jc w:val="left"/>
      </w:pPr>
      <w:r>
        <w:rPr>
          <w:rFonts w:ascii="Raleway" w:hAnsi="Raleway" w:eastAsia="Raleway"/>
          <w:b/>
          <w:i w:val="0"/>
          <w:color w:val="FFFFFF"/>
          <w:sz w:val="20"/>
        </w:rPr>
        <w:t>Education</w:t>
      </w:r>
    </w:p>
    <w:p>
      <w:pPr>
        <w:autoSpaceDN w:val="0"/>
        <w:tabs>
          <w:tab w:pos="2512" w:val="left"/>
          <w:tab w:pos="9156" w:val="left"/>
        </w:tabs>
        <w:autoSpaceDE w:val="0"/>
        <w:widowControl/>
        <w:spacing w:line="246" w:lineRule="exact" w:before="292" w:after="0"/>
        <w:ind w:left="970" w:right="0" w:firstLine="0"/>
        <w:jc w:val="left"/>
      </w:pPr>
      <w:r>
        <w:rPr>
          <w:rFonts w:ascii="Raleway" w:hAnsi="Raleway" w:eastAsia="Raleway"/>
          <w:b w:val="0"/>
          <w:i w:val="0"/>
          <w:color w:val="6E6E6E"/>
          <w:sz w:val="20"/>
        </w:rPr>
        <w:t xml:space="preserve">2015 / 07 </w:t>
      </w:r>
      <w:r>
        <w:tab/>
      </w:r>
      <w:r>
        <w:rPr>
          <w:rFonts w:ascii="Raleway" w:hAnsi="Raleway" w:eastAsia="Raleway"/>
          <w:b/>
          <w:i w:val="0"/>
          <w:color w:val="000000"/>
          <w:sz w:val="20"/>
        </w:rPr>
        <w:t xml:space="preserve">Graduated as M.Sc. Digital Media </w:t>
      </w:r>
      <w:r>
        <w:tab/>
      </w:r>
      <w:r>
        <w:rPr>
          <w:rFonts w:ascii="Raleway" w:hAnsi="Raleway" w:eastAsia="Raleway"/>
          <w:b w:val="0"/>
          <w:i w:val="0"/>
          <w:color w:val="FF9600"/>
          <w:sz w:val="20"/>
        </w:rPr>
        <w:t>University of Bremen</w:t>
      </w:r>
    </w:p>
    <w:p>
      <w:pPr>
        <w:autoSpaceDN w:val="0"/>
        <w:tabs>
          <w:tab w:pos="2722" w:val="left"/>
        </w:tabs>
        <w:autoSpaceDE w:val="0"/>
        <w:widowControl/>
        <w:spacing w:line="240" w:lineRule="auto" w:before="126" w:after="0"/>
        <w:ind w:left="25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aleway" w:hAnsi="Raleway" w:eastAsia="Raleway"/>
          <w:b w:val="0"/>
          <w:i w:val="0"/>
          <w:color w:val="000000"/>
          <w:sz w:val="20"/>
        </w:rPr>
        <w:t>Master Thesis: Semi Automated Scoring in Technology Based Assessment</w:t>
      </w:r>
    </w:p>
    <w:p>
      <w:pPr>
        <w:autoSpaceDN w:val="0"/>
        <w:tabs>
          <w:tab w:pos="2706" w:val="left"/>
        </w:tabs>
        <w:autoSpaceDE w:val="0"/>
        <w:widowControl/>
        <w:spacing w:line="240" w:lineRule="auto" w:before="48" w:after="0"/>
        <w:ind w:left="25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Raleway" w:hAnsi="Raleway" w:eastAsia="Raleway"/>
          <w:b w:val="0"/>
          <w:i w:val="0"/>
          <w:color w:val="000000"/>
          <w:sz w:val="20"/>
        </w:rPr>
        <w:t>Developed and evaluated an algorithm for semi automated scoring of spreadsheet data</w:t>
      </w:r>
    </w:p>
    <w:p>
      <w:pPr>
        <w:autoSpaceDN w:val="0"/>
        <w:tabs>
          <w:tab w:pos="2512" w:val="left"/>
          <w:tab w:pos="9156" w:val="left"/>
        </w:tabs>
        <w:autoSpaceDE w:val="0"/>
        <w:widowControl/>
        <w:spacing w:line="248" w:lineRule="exact" w:before="284" w:after="0"/>
        <w:ind w:left="970" w:right="0" w:firstLine="0"/>
        <w:jc w:val="left"/>
      </w:pPr>
      <w:r>
        <w:rPr>
          <w:rFonts w:ascii="Raleway" w:hAnsi="Raleway" w:eastAsia="Raleway"/>
          <w:b w:val="0"/>
          <w:i w:val="0"/>
          <w:color w:val="6E6E6E"/>
          <w:sz w:val="20"/>
        </w:rPr>
        <w:t xml:space="preserve">2012 - 2013 </w:t>
      </w:r>
      <w:r>
        <w:tab/>
      </w:r>
      <w:r>
        <w:rPr>
          <w:rFonts w:ascii="Raleway" w:hAnsi="Raleway" w:eastAsia="Raleway"/>
          <w:b/>
          <w:i w:val="0"/>
          <w:color w:val="000000"/>
          <w:sz w:val="20"/>
        </w:rPr>
        <w:t xml:space="preserve">Master Project - PrIMA </w:t>
      </w:r>
      <w:r>
        <w:tab/>
      </w:r>
      <w:r>
        <w:rPr>
          <w:rFonts w:ascii="Raleway" w:hAnsi="Raleway" w:eastAsia="Raleway"/>
          <w:b w:val="0"/>
          <w:i w:val="0"/>
          <w:color w:val="FF9600"/>
          <w:sz w:val="20"/>
        </w:rPr>
        <w:t>University of Bremen</w:t>
      </w:r>
    </w:p>
    <w:p>
      <w:pPr>
        <w:autoSpaceDN w:val="0"/>
        <w:tabs>
          <w:tab w:pos="2690" w:val="left"/>
        </w:tabs>
        <w:autoSpaceDE w:val="0"/>
        <w:widowControl/>
        <w:spacing w:line="240" w:lineRule="auto" w:before="120" w:after="0"/>
        <w:ind w:left="25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Raleway" w:hAnsi="Raleway" w:eastAsia="Raleway"/>
          <w:b w:val="0"/>
          <w:i w:val="0"/>
          <w:color w:val="000000"/>
          <w:sz w:val="20"/>
        </w:rPr>
        <w:t>Co-Invented a touch table application for medical support, co-developed software (Java)</w:t>
      </w:r>
    </w:p>
    <w:p>
      <w:pPr>
        <w:autoSpaceDN w:val="0"/>
        <w:tabs>
          <w:tab w:pos="2722" w:val="left"/>
        </w:tabs>
        <w:autoSpaceDE w:val="0"/>
        <w:widowControl/>
        <w:spacing w:line="240" w:lineRule="auto" w:before="36" w:after="0"/>
        <w:ind w:left="25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aleway" w:hAnsi="Raleway" w:eastAsia="Raleway"/>
          <w:b w:val="0"/>
          <w:i w:val="0"/>
          <w:color w:val="000000"/>
          <w:sz w:val="20"/>
        </w:rPr>
        <w:t>Formed a scrum team, mainted project dev server (Debian), surveyed target audience</w:t>
      </w:r>
    </w:p>
    <w:p>
      <w:pPr>
        <w:autoSpaceDN w:val="0"/>
        <w:tabs>
          <w:tab w:pos="2512" w:val="left"/>
          <w:tab w:pos="9156" w:val="left"/>
        </w:tabs>
        <w:autoSpaceDE w:val="0"/>
        <w:widowControl/>
        <w:spacing w:line="248" w:lineRule="exact" w:before="278" w:after="0"/>
        <w:ind w:left="970" w:right="0" w:firstLine="0"/>
        <w:jc w:val="left"/>
      </w:pPr>
      <w:r>
        <w:rPr>
          <w:rFonts w:ascii="Raleway" w:hAnsi="Raleway" w:eastAsia="Raleway"/>
          <w:b w:val="0"/>
          <w:i w:val="0"/>
          <w:color w:val="6E6E6E"/>
          <w:sz w:val="20"/>
        </w:rPr>
        <w:t xml:space="preserve">2012 - 2015 </w:t>
      </w:r>
      <w:r>
        <w:tab/>
      </w:r>
      <w:r>
        <w:rPr>
          <w:rFonts w:ascii="Raleway" w:hAnsi="Raleway" w:eastAsia="Raleway"/>
          <w:b/>
          <w:i w:val="0"/>
          <w:color w:val="000000"/>
          <w:sz w:val="20"/>
        </w:rPr>
        <w:t xml:space="preserve">Master Studies Digital Media </w:t>
      </w:r>
      <w:r>
        <w:tab/>
      </w:r>
      <w:r>
        <w:rPr>
          <w:rFonts w:ascii="Raleway" w:hAnsi="Raleway" w:eastAsia="Raleway"/>
          <w:b w:val="0"/>
          <w:i w:val="0"/>
          <w:color w:val="FF9600"/>
          <w:sz w:val="20"/>
        </w:rPr>
        <w:t>University of Bremen</w:t>
      </w:r>
    </w:p>
    <w:p>
      <w:pPr>
        <w:autoSpaceDN w:val="0"/>
        <w:tabs>
          <w:tab w:pos="2706" w:val="left"/>
        </w:tabs>
        <w:autoSpaceDE w:val="0"/>
        <w:widowControl/>
        <w:spacing w:line="240" w:lineRule="auto" w:before="110" w:after="0"/>
        <w:ind w:left="25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Raleway" w:hAnsi="Raleway" w:eastAsia="Raleway"/>
          <w:b w:val="0"/>
          <w:i w:val="0"/>
          <w:color w:val="000000"/>
          <w:sz w:val="20"/>
        </w:rPr>
        <w:t>Inter-cultural classes in English, covering special topics in computer science and design</w:t>
      </w:r>
    </w:p>
    <w:p>
      <w:pPr>
        <w:autoSpaceDN w:val="0"/>
        <w:tabs>
          <w:tab w:pos="2722" w:val="left"/>
        </w:tabs>
        <w:autoSpaceDE w:val="0"/>
        <w:widowControl/>
        <w:spacing w:line="240" w:lineRule="auto" w:before="24" w:after="0"/>
        <w:ind w:left="25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889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aleway" w:hAnsi="Raleway" w:eastAsia="Raleway"/>
          <w:b w:val="0"/>
          <w:i w:val="0"/>
          <w:color w:val="000000"/>
          <w:sz w:val="20"/>
        </w:rPr>
        <w:t>Professionalized in research methods, software development and e-assessment</w:t>
      </w:r>
    </w:p>
    <w:p>
      <w:pPr>
        <w:autoSpaceDN w:val="0"/>
        <w:tabs>
          <w:tab w:pos="2512" w:val="left"/>
          <w:tab w:pos="8880" w:val="left"/>
        </w:tabs>
        <w:autoSpaceDE w:val="0"/>
        <w:widowControl/>
        <w:spacing w:line="246" w:lineRule="exact" w:before="292" w:after="0"/>
        <w:ind w:left="970" w:right="0" w:firstLine="0"/>
        <w:jc w:val="left"/>
      </w:pPr>
      <w:r>
        <w:rPr>
          <w:rFonts w:ascii="Raleway" w:hAnsi="Raleway" w:eastAsia="Raleway"/>
          <w:b w:val="0"/>
          <w:i w:val="0"/>
          <w:color w:val="6E6E6E"/>
          <w:sz w:val="20"/>
        </w:rPr>
        <w:t xml:space="preserve">2009 - 2010 </w:t>
      </w:r>
      <w:r>
        <w:tab/>
      </w:r>
      <w:r>
        <w:rPr>
          <w:rFonts w:ascii="Raleway" w:hAnsi="Raleway" w:eastAsia="Raleway"/>
          <w:b/>
          <w:i w:val="0"/>
          <w:color w:val="000000"/>
          <w:sz w:val="20"/>
        </w:rPr>
        <w:t xml:space="preserve">Semester Abroad </w:t>
      </w:r>
      <w:r>
        <w:tab/>
      </w:r>
      <w:r>
        <w:rPr>
          <w:rFonts w:ascii="Raleway" w:hAnsi="Raleway" w:eastAsia="Raleway"/>
          <w:b w:val="0"/>
          <w:i w:val="0"/>
          <w:color w:val="FF9600"/>
          <w:sz w:val="20"/>
        </w:rPr>
        <w:t>University of Melbourne</w:t>
      </w:r>
    </w:p>
    <w:p>
      <w:pPr>
        <w:autoSpaceDN w:val="0"/>
        <w:tabs>
          <w:tab w:pos="2722" w:val="left"/>
        </w:tabs>
        <w:autoSpaceDE w:val="0"/>
        <w:widowControl/>
        <w:spacing w:line="240" w:lineRule="auto" w:before="126" w:after="0"/>
        <w:ind w:left="25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aleway" w:hAnsi="Raleway" w:eastAsia="Raleway"/>
          <w:b w:val="0"/>
          <w:i w:val="0"/>
          <w:color w:val="000000"/>
          <w:sz w:val="20"/>
        </w:rPr>
        <w:t>Mastered six months of study and trans-cultural experience in Melbourne, Australia</w:t>
      </w:r>
    </w:p>
    <w:p>
      <w:pPr>
        <w:autoSpaceDN w:val="0"/>
        <w:tabs>
          <w:tab w:pos="2722" w:val="left"/>
        </w:tabs>
        <w:autoSpaceDE w:val="0"/>
        <w:widowControl/>
        <w:spacing w:line="240" w:lineRule="auto" w:before="48" w:after="0"/>
        <w:ind w:left="25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aleway" w:hAnsi="Raleway" w:eastAsia="Raleway"/>
          <w:b w:val="0"/>
          <w:i w:val="0"/>
          <w:color w:val="000000"/>
          <w:sz w:val="20"/>
        </w:rPr>
        <w:t>Finished machine programming, information visualization, professional essay writing</w:t>
      </w:r>
    </w:p>
    <w:p>
      <w:pPr>
        <w:autoSpaceDN w:val="0"/>
        <w:autoSpaceDE w:val="0"/>
        <w:widowControl/>
        <w:spacing w:line="216" w:lineRule="exact" w:before="288" w:after="0"/>
        <w:ind w:left="0" w:right="3986" w:firstLine="0"/>
        <w:jc w:val="right"/>
      </w:pPr>
      <w:r>
        <w:rPr>
          <w:rFonts w:ascii="Raleway" w:hAnsi="Raleway" w:eastAsia="Raleway"/>
          <w:b w:val="0"/>
          <w:i w:val="0"/>
          <w:color w:val="FFFFFF"/>
          <w:sz w:val="18"/>
        </w:rPr>
        <w:t>www.jankuester.com</w:t>
      </w:r>
      <w:r>
        <w:rPr>
          <w:rFonts w:ascii="CMSY9" w:hAnsi="CMSY9" w:eastAsia="CMSY9"/>
          <w:b w:val="0"/>
          <w:i/>
          <w:color w:val="000000"/>
          <w:sz w:val="18"/>
        </w:rPr>
        <w:t xml:space="preserve"> ·</w:t>
      </w:r>
      <w:r>
        <w:rPr>
          <w:rFonts w:ascii="Raleway" w:hAnsi="Raleway" w:eastAsia="Raleway"/>
          <w:b w:val="0"/>
          <w:i w:val="0"/>
          <w:color w:val="FFFFFF"/>
          <w:sz w:val="18"/>
        </w:rPr>
        <w:t xml:space="preserve"> github.com/jankapunkt</w:t>
      </w:r>
    </w:p>
    <w:sectPr w:rsidR="00FC693F" w:rsidRPr="0006063C" w:rsidSect="00034616">
      <w:pgSz w:w="11906" w:h="16838"/>
      <w:pgMar w:top="16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