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6" w:lineRule="exact" w:before="0" w:after="0"/>
        <w:ind w:left="0" w:right="0"/>
      </w:pPr>
    </w:p>
    <w:p>
      <w:pPr>
        <w:autoSpaceDN w:val="0"/>
        <w:tabs>
          <w:tab w:pos="9086" w:val="left"/>
        </w:tabs>
        <w:autoSpaceDE w:val="0"/>
        <w:widowControl/>
        <w:spacing w:line="452" w:lineRule="exact" w:before="0" w:after="0"/>
        <w:ind w:left="3538" w:right="576" w:firstLine="0"/>
        <w:jc w:val="left"/>
      </w:pPr>
      <w:r>
        <w:tab/>
      </w:r>
      <w:r>
        <w:rPr>
          <w:rFonts w:ascii="Raleway" w:hAnsi="Raleway" w:eastAsia="Raleway"/>
          <w:b w:val="0"/>
          <w:i w:val="0"/>
          <w:color w:val="666666"/>
          <w:sz w:val="16"/>
        </w:rPr>
        <w:t xml:space="preserve">Last Updated on 21st January 2015 </w:t>
      </w:r>
      <w:r>
        <w:rPr>
          <w:rFonts w:ascii="Lato" w:hAnsi="Lato" w:eastAsia="Lato"/>
          <w:b w:val="0"/>
          <w:i w:val="0"/>
          <w:color w:val="000000"/>
          <w:sz w:val="80"/>
        </w:rPr>
        <w:t>Debarghya</w:t>
      </w:r>
      <w:r>
        <w:rPr>
          <w:rFonts w:ascii="Lato" w:hAnsi="Lato" w:eastAsia="Lato"/>
          <w:b w:val="0"/>
          <w:i w:val="0"/>
          <w:color w:val="000000"/>
          <w:sz w:val="80"/>
        </w:rPr>
        <w:t xml:space="preserve"> Das</w:t>
      </w:r>
    </w:p>
    <w:p>
      <w:pPr>
        <w:autoSpaceDN w:val="0"/>
        <w:autoSpaceDE w:val="0"/>
        <w:widowControl/>
        <w:spacing w:line="238" w:lineRule="exact" w:before="98" w:after="0"/>
        <w:ind w:left="3456" w:right="3456" w:firstLine="0"/>
        <w:jc w:val="center"/>
      </w:pPr>
      <w:r>
        <w:rPr>
          <w:rFonts w:ascii="Raleway" w:hAnsi="Raleway" w:eastAsia="Raleway"/>
          <w:b w:val="0"/>
          <w:i w:val="0"/>
          <w:color w:val="6A6A6A"/>
          <w:sz w:val="22"/>
        </w:rPr>
        <w:hyperlink r:id="rId9" w:history="1">
          <w:r>
            <w:rPr>
              <w:rStyle w:val="Hyperlink"/>
            </w:rPr>
            <w:t>deb</w:t>
          </w:r>
        </w:hyperlink>
      </w:r>
      <w:r>
        <w:rPr>
          <w:rFonts w:ascii="Raleway" w:hAnsi="Raleway" w:eastAsia="Raleway"/>
          <w:b w:val="0"/>
          <w:i w:val="0"/>
          <w:color w:val="6A6A6A"/>
          <w:sz w:val="22"/>
        </w:rPr>
        <w:hyperlink r:id="rId10" w:history="1">
          <w:r>
            <w:rPr>
              <w:rStyle w:val="Hyperlink"/>
            </w:rPr>
            <w:t>arghyadas.com</w:t>
          </w:r>
        </w:hyperlink>
      </w:r>
      <w:r>
        <w:rPr>
          <w:rFonts w:ascii="Raleway" w:hAnsi="Raleway" w:eastAsia="Raleway"/>
          <w:b w:val="0"/>
          <w:i w:val="0"/>
          <w:color w:val="6A6A6A"/>
          <w:sz w:val="22"/>
        </w:rPr>
        <w:t xml:space="preserve">| </w:t>
      </w:r>
      <w:r>
        <w:rPr>
          <w:rFonts w:ascii="Raleway" w:hAnsi="Raleway" w:eastAsia="Raleway"/>
          <w:b w:val="0"/>
          <w:i w:val="0"/>
          <w:color w:val="6A6A6A"/>
          <w:sz w:val="22"/>
        </w:rPr>
        <w:hyperlink r:id="rId11" w:history="1">
          <w:r>
            <w:rPr>
              <w:rStyle w:val="Hyperlink"/>
            </w:rPr>
            <w:t xml:space="preserve">fb.co/dd </w:t>
          </w:r>
        </w:hyperlink>
      </w:r>
      <w:r>
        <w:br/>
      </w:r>
      <w:r>
        <w:rPr>
          <w:rFonts w:ascii="Raleway" w:hAnsi="Raleway" w:eastAsia="Raleway"/>
          <w:b w:val="0"/>
          <w:i w:val="0"/>
          <w:color w:val="6A6A6A"/>
          <w:sz w:val="22"/>
        </w:rPr>
        <w:hyperlink r:id="rId9" w:history="1">
          <w:r>
            <w:rPr>
              <w:rStyle w:val="Hyperlink"/>
            </w:rPr>
            <w:t>deedy@fb.</w:t>
          </w:r>
        </w:hyperlink>
      </w:r>
      <w:r>
        <w:rPr>
          <w:rFonts w:ascii="Raleway" w:hAnsi="Raleway" w:eastAsia="Raleway"/>
          <w:b w:val="0"/>
          <w:i w:val="0"/>
          <w:color w:val="6A6A6A"/>
          <w:sz w:val="22"/>
        </w:rPr>
        <w:hyperlink r:id="rId9" w:history="1">
          <w:r>
            <w:rPr>
              <w:rStyle w:val="Hyperlink"/>
            </w:rPr>
            <w:t>com</w:t>
          </w:r>
        </w:hyperlink>
      </w:r>
      <w:r>
        <w:rPr>
          <w:rFonts w:ascii="Raleway" w:hAnsi="Raleway" w:eastAsia="Raleway"/>
          <w:b w:val="0"/>
          <w:i w:val="0"/>
          <w:color w:val="6A6A6A"/>
          <w:sz w:val="22"/>
        </w:rPr>
        <w:hyperlink r:id="rId10" w:history="1">
          <w:r>
            <w:rPr>
              <w:rStyle w:val="Hyperlink"/>
            </w:rPr>
            <w:t xml:space="preserve"> | 607.379.5733 </w:t>
          </w:r>
        </w:hyperlink>
      </w:r>
      <w:r>
        <w:rPr>
          <w:rFonts w:ascii="Raleway" w:hAnsi="Raleway" w:eastAsia="Raleway"/>
          <w:b w:val="0"/>
          <w:i w:val="0"/>
          <w:color w:val="6A6A6A"/>
          <w:sz w:val="22"/>
        </w:rPr>
        <w:t xml:space="preserve">| </w:t>
      </w:r>
      <w:r>
        <w:rPr>
          <w:rFonts w:ascii="Raleway" w:hAnsi="Raleway" w:eastAsia="Raleway"/>
          <w:b w:val="0"/>
          <w:i w:val="0"/>
          <w:color w:val="6A6A6A"/>
          <w:sz w:val="22"/>
        </w:rPr>
        <w:hyperlink r:id="rId11" w:history="1">
          <w:r>
            <w:rPr>
              <w:rStyle w:val="Hyperlink"/>
            </w:rPr>
            <w:t>dd367@c</w:t>
          </w:r>
        </w:hyperlink>
      </w:r>
      <w:r>
        <w:rPr>
          <w:rFonts w:ascii="Raleway" w:hAnsi="Raleway" w:eastAsia="Raleway"/>
          <w:b w:val="0"/>
          <w:i w:val="0"/>
          <w:color w:val="6A6A6A"/>
          <w:sz w:val="22"/>
        </w:rPr>
        <w:hyperlink r:id="rId12" w:history="1">
          <w:r>
            <w:rPr>
              <w:rStyle w:val="Hyperlink"/>
            </w:rPr>
            <w:t>ornell.edu</w:t>
          </w:r>
        </w:hyperlink>
      </w:r>
    </w:p>
    <w:p>
      <w:pPr>
        <w:autoSpaceDN w:val="0"/>
        <w:tabs>
          <w:tab w:pos="4350" w:val="left"/>
        </w:tabs>
        <w:autoSpaceDE w:val="0"/>
        <w:widowControl/>
        <w:spacing w:line="199" w:lineRule="auto" w:before="446" w:after="0"/>
        <w:ind w:left="708" w:right="0" w:firstLine="0"/>
        <w:jc w:val="left"/>
      </w:pPr>
      <w:r>
        <w:rPr>
          <w:rFonts w:ascii="Lato" w:hAnsi="Lato" w:eastAsia="Lato"/>
          <w:b w:val="0"/>
          <w:i w:val="0"/>
          <w:color w:val="6A6A6A"/>
          <w:sz w:val="32"/>
        </w:rPr>
        <w:t xml:space="preserve">EDUCATION </w:t>
      </w:r>
      <w:r>
        <w:tab/>
      </w:r>
      <w:r>
        <w:rPr>
          <w:rFonts w:ascii="Lato" w:hAnsi="Lato" w:eastAsia="Lato"/>
          <w:b w:val="0"/>
          <w:i w:val="0"/>
          <w:color w:val="6A6A6A"/>
          <w:sz w:val="32"/>
        </w:rPr>
        <w:t>EXPERIENCE</w:t>
      </w:r>
    </w:p>
    <w:p>
      <w:pPr>
        <w:autoSpaceDN w:val="0"/>
        <w:tabs>
          <w:tab w:pos="4350" w:val="left"/>
          <w:tab w:pos="4632" w:val="left"/>
        </w:tabs>
        <w:autoSpaceDE w:val="0"/>
        <w:widowControl/>
        <w:spacing w:line="234" w:lineRule="exact" w:before="76" w:after="0"/>
        <w:ind w:left="708" w:right="1440" w:firstLine="0"/>
        <w:jc w:val="left"/>
      </w:pPr>
      <w:r>
        <w:rPr>
          <w:rFonts w:ascii="Lato" w:hAnsi="Lato" w:eastAsia="Lato"/>
          <w:b/>
          <w:i w:val="0"/>
          <w:color w:val="333333"/>
          <w:sz w:val="24"/>
        </w:rPr>
        <w:t xml:space="preserve">CORNELL UNIVERSITY </w:t>
      </w:r>
      <w:r>
        <w:tab/>
      </w:r>
      <w:r>
        <w:rPr>
          <w:rFonts w:ascii="Lato" w:hAnsi="Lato" w:eastAsia="Lato"/>
          <w:b/>
          <w:i w:val="0"/>
          <w:color w:val="333333"/>
          <w:sz w:val="24"/>
        </w:rPr>
        <w:t>FACEBOOK</w:t>
      </w:r>
      <w:r>
        <w:rPr>
          <w:rFonts w:ascii="Raleway" w:hAnsi="Raleway" w:eastAsia="Raleway"/>
          <w:b w:val="0"/>
          <w:i w:val="0"/>
          <w:color w:val="333333"/>
          <w:sz w:val="22"/>
        </w:rPr>
        <w:t xml:space="preserve">| SOFTWARE ENGINEER </w:t>
      </w:r>
      <w:r>
        <w:br/>
      </w:r>
      <w:r>
        <w:rPr>
          <w:rFonts w:ascii="Raleway" w:hAnsi="Raleway" w:eastAsia="Raleway"/>
          <w:b w:val="0"/>
          <w:i w:val="0"/>
          <w:color w:val="333333"/>
          <w:sz w:val="22"/>
        </w:rPr>
        <w:t xml:space="preserve">MENG IN COMPUTER SCIENCE </w:t>
      </w:r>
      <w:r>
        <w:tab/>
      </w:r>
      <w:r>
        <w:rPr>
          <w:rFonts w:ascii="Raleway" w:hAnsi="Raleway" w:eastAsia="Raleway"/>
          <w:b w:val="0"/>
          <w:i w:val="0"/>
          <w:color w:val="6A6A6A"/>
          <w:sz w:val="20"/>
        </w:rPr>
        <w:t xml:space="preserve">Jan 2015 - Present | New York, NY </w:t>
      </w:r>
      <w:r>
        <w:br/>
      </w:r>
      <w:r>
        <w:rPr>
          <w:rFonts w:ascii="Raleway" w:hAnsi="Raleway" w:eastAsia="Raleway"/>
          <w:b w:val="0"/>
          <w:i w:val="0"/>
          <w:color w:val="6A6A6A"/>
          <w:sz w:val="20"/>
        </w:rPr>
        <w:t xml:space="preserve">Dec 2014 | Ithaca, NY </w:t>
      </w:r>
      <w:r>
        <w:br/>
      </w:r>
      <w:r>
        <w:tab/>
      </w:r>
      <w:r>
        <w:rPr>
          <w:rFonts w:ascii="Lato" w:hAnsi="Lato" w:eastAsia="Lato"/>
          <w:b/>
          <w:i w:val="0"/>
          <w:color w:val="333333"/>
          <w:sz w:val="24"/>
        </w:rPr>
        <w:t>COURSERA</w:t>
      </w:r>
      <w:r>
        <w:rPr>
          <w:rFonts w:ascii="Raleway" w:hAnsi="Raleway" w:eastAsia="Raleway"/>
          <w:b w:val="0"/>
          <w:i w:val="0"/>
          <w:color w:val="333333"/>
          <w:sz w:val="22"/>
        </w:rPr>
        <w:t xml:space="preserve">| KPCB FELLOW + SOFTWARE ENGINEERING INTERN </w:t>
      </w:r>
      <w:r>
        <w:rPr>
          <w:rFonts w:ascii="Lato" w:hAnsi="Lato" w:eastAsia="Lato"/>
          <w:b/>
          <w:i w:val="0"/>
          <w:color w:val="333333"/>
          <w:sz w:val="24"/>
        </w:rPr>
        <w:t xml:space="preserve">CORNELL UNIVERSITY </w:t>
      </w:r>
      <w:r>
        <w:tab/>
      </w:r>
      <w:r>
        <w:rPr>
          <w:rFonts w:ascii="Raleway" w:hAnsi="Raleway" w:eastAsia="Raleway"/>
          <w:b w:val="0"/>
          <w:i w:val="0"/>
          <w:color w:val="6A6A6A"/>
          <w:sz w:val="20"/>
        </w:rPr>
        <w:t xml:space="preserve">June 2014 – Sep 2014 | Mountain View, CA </w:t>
      </w:r>
      <w:r>
        <w:br/>
      </w:r>
      <w:r>
        <w:rPr>
          <w:rFonts w:ascii="Raleway" w:hAnsi="Raleway" w:eastAsia="Raleway"/>
          <w:b w:val="0"/>
          <w:i w:val="0"/>
          <w:color w:val="333333"/>
          <w:sz w:val="22"/>
        </w:rPr>
        <w:t>BS IN COMPUTER SCIENCE</w:t>
      </w:r>
      <w:r>
        <w:tab/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•</w:t>
      </w:r>
      <w:r>
        <w:rPr>
          <w:rFonts w:ascii="Lato" w:hAnsi="Lato" w:eastAsia="Lato"/>
          <w:b w:val="0"/>
          <w:i w:val="0"/>
          <w:color w:val="2B2B2B"/>
          <w:sz w:val="20"/>
        </w:rPr>
        <w:t>52 out of 2500 applicants chosen to be a KPCB Fellow 2014.</w:t>
      </w:r>
    </w:p>
    <w:p>
      <w:pPr>
        <w:autoSpaceDN w:val="0"/>
        <w:tabs>
          <w:tab w:pos="4350" w:val="left"/>
          <w:tab w:pos="4632" w:val="left"/>
          <w:tab w:pos="4848" w:val="left"/>
        </w:tabs>
        <w:autoSpaceDE w:val="0"/>
        <w:widowControl/>
        <w:spacing w:line="194" w:lineRule="exact" w:before="40" w:after="0"/>
        <w:ind w:left="708" w:right="720" w:firstLine="0"/>
        <w:jc w:val="left"/>
      </w:pPr>
      <w:r>
        <w:rPr>
          <w:rFonts w:ascii="Raleway" w:hAnsi="Raleway" w:eastAsia="Raleway"/>
          <w:b w:val="0"/>
          <w:i w:val="0"/>
          <w:color w:val="6A6A6A"/>
          <w:sz w:val="20"/>
        </w:rPr>
        <w:t>May 2014 | Ithaca, NY</w:t>
      </w:r>
      <w:r>
        <w:tab/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•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Led and shipped Yoda - the admin interface for the new Phoenix platform. </w:t>
      </w:r>
      <w:r>
        <w:rPr>
          <w:rFonts w:ascii="Lato" w:hAnsi="Lato" w:eastAsia="Lato"/>
          <w:b w:val="0"/>
          <w:i w:val="0"/>
          <w:color w:val="2B2B2B"/>
          <w:sz w:val="20"/>
        </w:rPr>
        <w:t>College of Engineering</w:t>
      </w:r>
      <w:r>
        <w:tab/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•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Full-stack developer - Wrote and reviewed code for JS using Backbone, Jade, 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Magna Cum Laude </w:t>
      </w:r>
      <w:r>
        <w:tab/>
      </w:r>
      <w:r>
        <w:tab/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Stylus and Require and Scala using Play </w:t>
      </w:r>
      <w:r>
        <w:br/>
      </w:r>
      <w:r>
        <w:rPr>
          <w:rFonts w:ascii="Raleway" w:hAnsi="Raleway" w:eastAsia="Raleway"/>
          <w:b w:val="0"/>
          <w:i w:val="0"/>
          <w:color w:val="6A6A6A"/>
          <w:sz w:val="20"/>
        </w:rPr>
        <w:t>Cum.</w:t>
      </w:r>
      <w:r>
        <w:rPr>
          <w:rFonts w:ascii="Raleway" w:hAnsi="Raleway" w:eastAsia="Raleway"/>
          <w:b w:val="0"/>
          <w:i w:val="0"/>
          <w:color w:val="6A6A6A"/>
          <w:sz w:val="20"/>
        </w:rPr>
        <w:t xml:space="preserve">GPA: 3.83 / 4.0 </w:t>
      </w:r>
      <w:r>
        <w:br/>
      </w:r>
      <w:r>
        <w:rPr>
          <w:rFonts w:ascii="Raleway" w:hAnsi="Raleway" w:eastAsia="Raleway"/>
          <w:b w:val="0"/>
          <w:i w:val="0"/>
          <w:color w:val="6A6A6A"/>
          <w:sz w:val="20"/>
        </w:rPr>
        <w:t xml:space="preserve">Major GPA: 3.9 / 4.0 </w:t>
      </w:r>
      <w:r>
        <w:br/>
      </w:r>
      <w:r>
        <w:tab/>
      </w:r>
      <w:r>
        <w:rPr>
          <w:rFonts w:ascii="Lato" w:hAnsi="Lato" w:eastAsia="Lato"/>
          <w:b/>
          <w:i w:val="0"/>
          <w:color w:val="333333"/>
          <w:sz w:val="24"/>
        </w:rPr>
        <w:t>GOOGLE</w:t>
      </w:r>
      <w:r>
        <w:rPr>
          <w:rFonts w:ascii="Raleway" w:hAnsi="Raleway" w:eastAsia="Raleway"/>
          <w:b w:val="0"/>
          <w:i w:val="0"/>
          <w:color w:val="333333"/>
          <w:sz w:val="22"/>
        </w:rPr>
        <w:t xml:space="preserve">| SOFTWARE ENGINEERING INTERN </w:t>
      </w:r>
      <w:r>
        <w:tab/>
      </w:r>
      <w:r>
        <w:rPr>
          <w:rFonts w:ascii="Raleway" w:hAnsi="Raleway" w:eastAsia="Raleway"/>
          <w:b w:val="0"/>
          <w:i w:val="0"/>
          <w:color w:val="6A6A6A"/>
          <w:sz w:val="20"/>
        </w:rPr>
        <w:t xml:space="preserve">May 2013 – Aug 2013 | Mountain View, CA </w:t>
      </w:r>
      <w:r>
        <w:br/>
      </w:r>
      <w:r>
        <w:rPr>
          <w:rFonts w:ascii="Lato" w:hAnsi="Lato" w:eastAsia="Lato"/>
          <w:b/>
          <w:i w:val="0"/>
          <w:color w:val="333333"/>
          <w:sz w:val="24"/>
        </w:rPr>
        <w:t>LA MARTINIERE FOR BOYS</w:t>
      </w:r>
      <w:r>
        <w:br/>
      </w:r>
      <w:r>
        <w:tab/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•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Worked on the YouTube Captions team, in Javascript and Python to plan, to </w:t>
      </w:r>
      <w:r>
        <w:rPr>
          <w:rFonts w:ascii="Raleway" w:hAnsi="Raleway" w:eastAsia="Raleway"/>
          <w:b w:val="0"/>
          <w:i w:val="0"/>
          <w:color w:val="6A6A6A"/>
          <w:sz w:val="20"/>
        </w:rPr>
        <w:t>Grad.</w:t>
      </w:r>
      <w:r>
        <w:rPr>
          <w:rFonts w:ascii="Raleway" w:hAnsi="Raleway" w:eastAsia="Raleway"/>
          <w:b w:val="0"/>
          <w:i w:val="0"/>
          <w:color w:val="6A6A6A"/>
          <w:sz w:val="20"/>
        </w:rPr>
        <w:t xml:space="preserve">May 2011| Kolkata, India </w:t>
      </w:r>
      <w:r>
        <w:br/>
      </w:r>
      <w:r>
        <w:tab/>
      </w:r>
      <w:r>
        <w:tab/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design and develop the full stack to add and edit Automatic Speech Recognition </w:t>
      </w:r>
      <w:r>
        <w:tab/>
      </w:r>
      <w:r>
        <w:tab/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captions. In production.</w:t>
      </w:r>
    </w:p>
    <w:p>
      <w:pPr>
        <w:autoSpaceDN w:val="0"/>
        <w:tabs>
          <w:tab w:pos="4632" w:val="left"/>
        </w:tabs>
        <w:autoSpaceDE w:val="0"/>
        <w:widowControl/>
        <w:spacing w:line="202" w:lineRule="auto" w:before="0" w:after="0"/>
        <w:ind w:left="708" w:right="0" w:firstLine="0"/>
        <w:jc w:val="left"/>
      </w:pPr>
      <w:r>
        <w:rPr>
          <w:rFonts w:ascii="Lato" w:hAnsi="Lato" w:eastAsia="Lato"/>
          <w:b w:val="0"/>
          <w:i w:val="0"/>
          <w:color w:val="6A6A6A"/>
          <w:sz w:val="32"/>
        </w:rPr>
        <w:t>LINKS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•</w:t>
      </w:r>
      <w:r>
        <w:rPr>
          <w:rFonts w:ascii="Lato" w:hAnsi="Lato" w:eastAsia="Lato"/>
          <w:b w:val="0"/>
          <w:i w:val="0"/>
          <w:color w:val="2B2B2B"/>
          <w:sz w:val="20"/>
        </w:rPr>
        <w:t>Created a backbone.js-like framework for the Captions editor.</w:t>
      </w:r>
    </w:p>
    <w:p>
      <w:pPr>
        <w:autoSpaceDN w:val="0"/>
        <w:tabs>
          <w:tab w:pos="4350" w:val="left"/>
          <w:tab w:pos="4632" w:val="left"/>
        </w:tabs>
        <w:autoSpaceDE w:val="0"/>
        <w:widowControl/>
        <w:spacing w:line="180" w:lineRule="exact" w:before="106" w:after="0"/>
        <w:ind w:left="708" w:right="1296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>Facebook://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</w:t>
      </w:r>
      <w:r>
        <w:rPr>
          <w:rFonts w:ascii="Lato" w:hAnsi="Lato" w:eastAsia="Lato"/>
          <w:b w:val="0"/>
          <w:i w:val="0"/>
          <w:color w:val="2B2B2B"/>
          <w:sz w:val="20"/>
        </w:rPr>
        <w:hyperlink r:id="rId13" w:history="1">
          <w:r>
            <w:rPr>
              <w:rStyle w:val="Hyperlink"/>
            </w:rPr>
            <w:t xml:space="preserve">dd </w:t>
          </w:r>
        </w:hyperlink>
      </w:r>
      <w:r>
        <w:br/>
      </w:r>
      <w:r>
        <w:rPr>
          <w:rFonts w:ascii="Lato" w:hAnsi="Lato" w:eastAsia="Lato"/>
          <w:b w:val="0"/>
          <w:i w:val="0"/>
          <w:color w:val="2B2B2B"/>
          <w:sz w:val="20"/>
        </w:rPr>
        <w:t>Github://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</w:t>
      </w:r>
      <w:r>
        <w:rPr>
          <w:rFonts w:ascii="Lato" w:hAnsi="Lato" w:eastAsia="Lato"/>
          <w:b w:val="0"/>
          <w:i w:val="0"/>
          <w:color w:val="2B2B2B"/>
          <w:sz w:val="20"/>
        </w:rPr>
        <w:hyperlink r:id="rId14" w:history="1">
          <w:r>
            <w:rPr>
              <w:rStyle w:val="Hyperlink"/>
            </w:rPr>
            <w:t xml:space="preserve">deedydas </w:t>
          </w:r>
        </w:hyperlink>
      </w:r>
      <w:r>
        <w:tab/>
      </w:r>
      <w:r>
        <w:rPr>
          <w:rFonts w:ascii="Lato" w:hAnsi="Lato" w:eastAsia="Lato"/>
          <w:b/>
          <w:i w:val="0"/>
          <w:color w:val="333333"/>
          <w:sz w:val="24"/>
        </w:rPr>
        <w:t>PHABRICATOR</w:t>
      </w:r>
      <w:r>
        <w:rPr>
          <w:rFonts w:ascii="Raleway" w:hAnsi="Raleway" w:eastAsia="Raleway"/>
          <w:b w:val="0"/>
          <w:i w:val="0"/>
          <w:color w:val="333333"/>
          <w:sz w:val="22"/>
        </w:rPr>
        <w:t xml:space="preserve">| OPEN SOURCE CONTRIBUTOR &amp; TEAM LEADER </w:t>
      </w:r>
      <w:r>
        <w:tab/>
      </w:r>
      <w:r>
        <w:rPr>
          <w:rFonts w:ascii="Raleway" w:hAnsi="Raleway" w:eastAsia="Raleway"/>
          <w:b w:val="0"/>
          <w:i w:val="0"/>
          <w:color w:val="6A6A6A"/>
          <w:sz w:val="20"/>
        </w:rPr>
        <w:t xml:space="preserve">Jan 2013 – May 2013 | Palo Alto, CA &amp; Ithaca, NY </w:t>
      </w:r>
      <w:r>
        <w:br/>
      </w:r>
      <w:r>
        <w:rPr>
          <w:rFonts w:ascii="Lato" w:hAnsi="Lato" w:eastAsia="Lato"/>
          <w:b w:val="0"/>
          <w:i w:val="0"/>
          <w:color w:val="2B2B2B"/>
          <w:sz w:val="20"/>
        </w:rPr>
        <w:t>LinkedIn://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</w:t>
      </w:r>
      <w:r>
        <w:rPr>
          <w:rFonts w:ascii="Lato" w:hAnsi="Lato" w:eastAsia="Lato"/>
          <w:b w:val="0"/>
          <w:i w:val="0"/>
          <w:color w:val="2B2B2B"/>
          <w:sz w:val="20"/>
        </w:rPr>
        <w:hyperlink r:id="rId15" w:history="1">
          <w:r>
            <w:rPr>
              <w:rStyle w:val="Hyperlink"/>
            </w:rPr>
            <w:t xml:space="preserve">debarghyadas </w:t>
          </w:r>
        </w:hyperlink>
      </w:r>
      <w:r>
        <w:br/>
      </w:r>
      <w:r>
        <w:rPr>
          <w:rFonts w:ascii="Lato" w:hAnsi="Lato" w:eastAsia="Lato"/>
          <w:b w:val="0"/>
          <w:i w:val="0"/>
          <w:color w:val="2B2B2B"/>
          <w:sz w:val="20"/>
        </w:rPr>
        <w:t>YouTube://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</w:t>
      </w:r>
      <w:r>
        <w:rPr>
          <w:rFonts w:ascii="Lato" w:hAnsi="Lato" w:eastAsia="Lato"/>
          <w:b w:val="0"/>
          <w:i w:val="0"/>
          <w:color w:val="2B2B2B"/>
          <w:sz w:val="20"/>
        </w:rPr>
        <w:hyperlink r:id="rId16" w:history="1">
          <w:r>
            <w:rPr>
              <w:rStyle w:val="Hyperlink"/>
            </w:rPr>
            <w:t>DeedyDash007</w:t>
          </w:r>
        </w:hyperlink>
      </w:r>
      <w:r>
        <w:tab/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•</w:t>
      </w:r>
      <w:r>
        <w:rPr>
          <w:rFonts w:ascii="Lato" w:hAnsi="Lato" w:eastAsia="Lato"/>
          <w:b w:val="0"/>
          <w:i w:val="0"/>
          <w:color w:val="2B2B2B"/>
          <w:sz w:val="20"/>
        </w:rPr>
        <w:t>Phabricator is used daily by Facebook, Dropbox, Quora, Asana and more.</w:t>
      </w:r>
    </w:p>
    <w:p>
      <w:pPr>
        <w:autoSpaceDN w:val="0"/>
        <w:tabs>
          <w:tab w:pos="4632" w:val="left"/>
        </w:tabs>
        <w:autoSpaceDE w:val="0"/>
        <w:widowControl/>
        <w:spacing w:line="252" w:lineRule="auto" w:before="0" w:after="0"/>
        <w:ind w:left="708" w:right="0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>Twitter://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</w:t>
      </w:r>
      <w:r>
        <w:rPr>
          <w:rFonts w:ascii="Lato" w:hAnsi="Lato" w:eastAsia="Lato"/>
          <w:b w:val="0"/>
          <w:i w:val="0"/>
          <w:color w:val="2B2B2B"/>
          <w:sz w:val="20"/>
        </w:rPr>
        <w:hyperlink r:id="rId17" w:history="1">
          <w:r>
            <w:rPr>
              <w:rStyle w:val="Hyperlink"/>
            </w:rPr>
            <w:t>@debarghya_das</w:t>
          </w:r>
        </w:hyperlink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•</w:t>
      </w:r>
      <w:r>
        <w:rPr>
          <w:rFonts w:ascii="Lato" w:hAnsi="Lato" w:eastAsia="Lato"/>
          <w:b w:val="0"/>
          <w:i w:val="0"/>
          <w:color w:val="2B2B2B"/>
          <w:sz w:val="20"/>
        </w:rPr>
        <w:t>I created the Meme generator and more in PHP and Shell.</w:t>
      </w:r>
    </w:p>
    <w:p>
      <w:pPr>
        <w:autoSpaceDN w:val="0"/>
        <w:tabs>
          <w:tab w:pos="4632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>Quora://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</w:t>
      </w:r>
      <w:r>
        <w:rPr>
          <w:rFonts w:ascii="Lato" w:hAnsi="Lato" w:eastAsia="Lato"/>
          <w:b w:val="0"/>
          <w:i w:val="0"/>
          <w:color w:val="2B2B2B"/>
          <w:sz w:val="20"/>
        </w:rPr>
        <w:hyperlink r:id="rId18" w:history="1">
          <w:r>
            <w:rPr>
              <w:rStyle w:val="Hyperlink"/>
            </w:rPr>
            <w:t>Debarghya-Das</w:t>
          </w:r>
        </w:hyperlink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•</w:t>
      </w:r>
      <w:r>
        <w:rPr>
          <w:rFonts w:ascii="Lato" w:hAnsi="Lato" w:eastAsia="Lato"/>
          <w:b w:val="0"/>
          <w:i w:val="0"/>
          <w:color w:val="2B2B2B"/>
          <w:sz w:val="20"/>
        </w:rPr>
        <w:t>Led a team from MIT, Cornell, IC London and UHelsinki for the project.</w:t>
      </w:r>
    </w:p>
    <w:p>
      <w:pPr>
        <w:autoSpaceDN w:val="0"/>
        <w:tabs>
          <w:tab w:pos="4350" w:val="left"/>
        </w:tabs>
        <w:autoSpaceDE w:val="0"/>
        <w:widowControl/>
        <w:spacing w:line="184" w:lineRule="exact" w:before="318" w:after="0"/>
        <w:ind w:left="708" w:right="2592" w:firstLine="0"/>
        <w:jc w:val="left"/>
      </w:pPr>
      <w:r>
        <w:rPr>
          <w:rFonts w:ascii="Lato" w:hAnsi="Lato" w:eastAsia="Lato"/>
          <w:b w:val="0"/>
          <w:i w:val="0"/>
          <w:color w:val="6A6A6A"/>
          <w:sz w:val="32"/>
        </w:rPr>
        <w:t xml:space="preserve">COURSEWORK </w:t>
      </w:r>
      <w:r>
        <w:br/>
      </w:r>
      <w:r>
        <w:tab/>
      </w:r>
      <w:r>
        <w:rPr>
          <w:rFonts w:ascii="Lato" w:hAnsi="Lato" w:eastAsia="Lato"/>
          <w:b w:val="0"/>
          <w:i w:val="0"/>
          <w:color w:val="6A6A6A"/>
          <w:sz w:val="32"/>
        </w:rPr>
        <w:t xml:space="preserve">RESEARCH </w:t>
      </w:r>
      <w:r>
        <w:br/>
      </w:r>
      <w:r>
        <w:rPr>
          <w:rFonts w:ascii="Lato" w:hAnsi="Lato" w:eastAsia="Lato"/>
          <w:b/>
          <w:i w:val="0"/>
          <w:color w:val="333333"/>
          <w:sz w:val="24"/>
        </w:rPr>
        <w:t xml:space="preserve">GRADUATE </w:t>
      </w:r>
      <w:r>
        <w:br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Advanced Machine Learning </w:t>
      </w:r>
      <w:r>
        <w:tab/>
      </w:r>
      <w:r>
        <w:rPr>
          <w:rFonts w:ascii="Lato" w:hAnsi="Lato" w:eastAsia="Lato"/>
          <w:b/>
          <w:i w:val="0"/>
          <w:color w:val="333333"/>
          <w:sz w:val="24"/>
        </w:rPr>
        <w:t>CORNELL ROBOT LEARNING LAB</w:t>
      </w:r>
      <w:r>
        <w:rPr>
          <w:rFonts w:ascii="Raleway" w:hAnsi="Raleway" w:eastAsia="Raleway"/>
          <w:b w:val="0"/>
          <w:i w:val="0"/>
          <w:color w:val="333333"/>
          <w:sz w:val="22"/>
        </w:rPr>
        <w:t>| RESEARCHER</w:t>
      </w:r>
    </w:p>
    <w:p>
      <w:pPr>
        <w:autoSpaceDN w:val="0"/>
        <w:tabs>
          <w:tab w:pos="4350" w:val="left"/>
        </w:tabs>
        <w:autoSpaceDE w:val="0"/>
        <w:widowControl/>
        <w:spacing w:line="200" w:lineRule="exact" w:before="0" w:after="0"/>
        <w:ind w:left="708" w:right="0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 xml:space="preserve">Open Source Software Engineering </w:t>
      </w:r>
      <w:r>
        <w:tab/>
      </w:r>
      <w:r>
        <w:rPr>
          <w:rFonts w:ascii="Raleway" w:hAnsi="Raleway" w:eastAsia="Raleway"/>
          <w:b w:val="0"/>
          <w:i w:val="0"/>
          <w:color w:val="6A6A6A"/>
          <w:sz w:val="20"/>
        </w:rPr>
        <w:t>Jan 2014 – J</w:t>
      </w:r>
      <w:r>
        <w:rPr>
          <w:rFonts w:ascii="Raleway" w:hAnsi="Raleway" w:eastAsia="Raleway"/>
          <w:b w:val="0"/>
          <w:i w:val="0"/>
          <w:color w:val="6A6A6A"/>
          <w:sz w:val="20"/>
        </w:rPr>
        <w:hyperlink r:id="rId19" w:history="1">
          <w:r>
            <w:rPr>
              <w:rStyle w:val="Hyperlink"/>
            </w:rPr>
            <w:t>an 2015 | Ith</w:t>
          </w:r>
        </w:hyperlink>
      </w:r>
      <w:r>
        <w:rPr>
          <w:rFonts w:ascii="Raleway" w:hAnsi="Raleway" w:eastAsia="Raleway"/>
          <w:b w:val="0"/>
          <w:i w:val="0"/>
          <w:color w:val="6A6A6A"/>
          <w:sz w:val="20"/>
        </w:rPr>
        <w:t>aca</w:t>
      </w:r>
      <w:r>
        <w:rPr>
          <w:rFonts w:ascii="Raleway" w:hAnsi="Raleway" w:eastAsia="Raleway"/>
          <w:b w:val="0"/>
          <w:i w:val="0"/>
          <w:color w:val="6A6A6A"/>
          <w:sz w:val="20"/>
        </w:rPr>
        <w:hyperlink r:id="rId20" w:history="1">
          <w:r>
            <w:rPr>
              <w:rStyle w:val="Hyperlink"/>
            </w:rPr>
            <w:t>, NY</w:t>
          </w:r>
        </w:hyperlink>
      </w:r>
    </w:p>
    <w:p>
      <w:pPr>
        <w:autoSpaceDN w:val="0"/>
        <w:tabs>
          <w:tab w:pos="4350" w:val="left"/>
        </w:tabs>
        <w:autoSpaceDE w:val="0"/>
        <w:widowControl/>
        <w:spacing w:line="274" w:lineRule="auto" w:before="0" w:after="0"/>
        <w:ind w:left="708" w:right="0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 xml:space="preserve">Advanced Interactive Graphics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Worked with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</w:t>
      </w:r>
      <w:r>
        <w:rPr>
          <w:rFonts w:ascii="Lato" w:hAnsi="Lato" w:eastAsia="Lato"/>
          <w:b w:val="0"/>
          <w:i w:val="0"/>
          <w:color w:val="2B2B2B"/>
          <w:sz w:val="20"/>
        </w:rPr>
        <w:hyperlink r:id="rId19" w:history="1">
          <w:r>
            <w:rPr>
              <w:rStyle w:val="Hyperlink"/>
            </w:rPr>
            <w:t>Ashesh Jain</w:t>
          </w:r>
        </w:hyperlink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and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</w:t>
      </w:r>
      <w:r>
        <w:rPr>
          <w:rFonts w:ascii="Lato" w:hAnsi="Lato" w:eastAsia="Lato"/>
          <w:b w:val="0"/>
          <w:i w:val="0"/>
          <w:color w:val="2B2B2B"/>
          <w:sz w:val="20"/>
        </w:rPr>
        <w:hyperlink r:id="rId20" w:history="1">
          <w:r>
            <w:rPr>
              <w:rStyle w:val="Hyperlink"/>
            </w:rPr>
            <w:t>Prof Ashutosh Saxena</w:t>
          </w:r>
        </w:hyperlink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to create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PlanIt</w:t>
      </w:r>
      <w:r>
        <w:rPr>
          <w:rFonts w:ascii="Lato" w:hAnsi="Lato" w:eastAsia="Lato"/>
          <w:b w:val="0"/>
          <w:i w:val="0"/>
          <w:color w:val="2B2B2B"/>
          <w:sz w:val="20"/>
        </w:rPr>
        <w:t>, a tool which</w:t>
      </w:r>
    </w:p>
    <w:p>
      <w:pPr>
        <w:autoSpaceDN w:val="0"/>
        <w:tabs>
          <w:tab w:pos="4350" w:val="left"/>
        </w:tabs>
        <w:autoSpaceDE w:val="0"/>
        <w:widowControl/>
        <w:spacing w:line="271" w:lineRule="auto" w:before="0" w:after="0"/>
        <w:ind w:left="708" w:right="0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 xml:space="preserve">Compilers + Practicum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learns from large scale user preference feedback to plan robot trajectories in human</w:t>
      </w:r>
    </w:p>
    <w:p>
      <w:pPr>
        <w:autoSpaceDN w:val="0"/>
        <w:tabs>
          <w:tab w:pos="4350" w:val="left"/>
        </w:tabs>
        <w:autoSpaceDE w:val="0"/>
        <w:widowControl/>
        <w:spacing w:line="271" w:lineRule="auto" w:before="0" w:after="0"/>
        <w:ind w:left="708" w:right="0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 xml:space="preserve">Cloud Computing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environments.</w:t>
      </w:r>
    </w:p>
    <w:p>
      <w:pPr>
        <w:autoSpaceDN w:val="0"/>
        <w:tabs>
          <w:tab w:pos="4350" w:val="left"/>
        </w:tabs>
        <w:autoSpaceDE w:val="0"/>
        <w:widowControl/>
        <w:spacing w:line="222" w:lineRule="exact" w:before="16" w:after="0"/>
        <w:ind w:left="708" w:right="720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 xml:space="preserve">Evolutionary Computation </w:t>
      </w:r>
      <w:r>
        <w:tab/>
      </w:r>
      <w:r>
        <w:rPr>
          <w:rFonts w:ascii="Lato" w:hAnsi="Lato" w:eastAsia="Lato"/>
          <w:b/>
          <w:i w:val="0"/>
          <w:color w:val="333333"/>
          <w:sz w:val="24"/>
        </w:rPr>
        <w:t>CORNELL PHONETICS LAB</w:t>
      </w:r>
      <w:r>
        <w:rPr>
          <w:rFonts w:ascii="Raleway" w:hAnsi="Raleway" w:eastAsia="Raleway"/>
          <w:b w:val="0"/>
          <w:i w:val="0"/>
          <w:color w:val="333333"/>
          <w:sz w:val="22"/>
        </w:rPr>
        <w:t xml:space="preserve">| HEAD UNDERGRADUATE RESEARCHER 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Defending Computer Networks </w:t>
      </w:r>
      <w:r>
        <w:tab/>
      </w:r>
      <w:r>
        <w:rPr>
          <w:rFonts w:ascii="Raleway" w:hAnsi="Raleway" w:eastAsia="Raleway"/>
          <w:b w:val="0"/>
          <w:i w:val="0"/>
          <w:color w:val="6A6A6A"/>
          <w:sz w:val="20"/>
        </w:rPr>
        <w:t xml:space="preserve">Mar 2012 – May 2013 | Ithaca, NY </w:t>
      </w:r>
      <w:r>
        <w:br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Machine Learning </w:t>
      </w:r>
      <w:r>
        <w:br/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Led the development of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QuickTongue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, the first ever breakthrough tongue-controlled </w:t>
      </w:r>
      <w:r>
        <w:rPr>
          <w:rFonts w:ascii="Lato" w:hAnsi="Lato" w:eastAsia="Lato"/>
          <w:b/>
          <w:i w:val="0"/>
          <w:color w:val="333333"/>
          <w:sz w:val="24"/>
        </w:rPr>
        <w:t xml:space="preserve">UNDERGRADUATE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game with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</w:t>
      </w:r>
      <w:r>
        <w:rPr>
          <w:rFonts w:ascii="Lato" w:hAnsi="Lato" w:eastAsia="Lato"/>
          <w:b w:val="0"/>
          <w:i w:val="0"/>
          <w:color w:val="2B2B2B"/>
          <w:sz w:val="20"/>
        </w:rPr>
        <w:hyperlink r:id="rId21" w:history="1">
          <w:r>
            <w:rPr>
              <w:rStyle w:val="Hyperlink"/>
            </w:rPr>
            <w:t>Prof Sam Tilsen</w:t>
          </w:r>
        </w:hyperlink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 to aid in Linguistics research.</w:t>
      </w:r>
    </w:p>
    <w:p>
      <w:pPr>
        <w:autoSpaceDN w:val="0"/>
        <w:tabs>
          <w:tab w:pos="4350" w:val="left"/>
          <w:tab w:pos="4470" w:val="left"/>
          <w:tab w:pos="5170" w:val="left"/>
          <w:tab w:pos="6498" w:val="left"/>
        </w:tabs>
        <w:autoSpaceDE w:val="0"/>
        <w:widowControl/>
        <w:spacing w:line="245" w:lineRule="auto" w:before="32" w:after="0"/>
        <w:ind w:left="708" w:right="3456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 xml:space="preserve">Information Retrieval </w:t>
      </w:r>
      <w:r>
        <w:br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Operating Systems </w:t>
      </w:r>
      <w:r>
        <w:tab/>
      </w:r>
      <w:r>
        <w:rPr>
          <w:rFonts w:ascii="Lato" w:hAnsi="Lato" w:eastAsia="Lato"/>
          <w:b w:val="0"/>
          <w:i w:val="0"/>
          <w:color w:val="6A6A6A"/>
          <w:sz w:val="32"/>
        </w:rPr>
        <w:t xml:space="preserve">AWARDS </w:t>
      </w:r>
      <w:r>
        <w:br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Artificial Intelligence + Practicum </w:t>
      </w:r>
      <w:r>
        <w:br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Functional Programming </w:t>
      </w:r>
      <w:r>
        <w:tab/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2014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top 52/2500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KPCB Engineering Fellow</w:t>
      </w:r>
    </w:p>
    <w:p>
      <w:pPr>
        <w:autoSpaceDN w:val="0"/>
        <w:tabs>
          <w:tab w:pos="4470" w:val="left"/>
          <w:tab w:pos="5170" w:val="left"/>
          <w:tab w:pos="6498" w:val="left"/>
        </w:tabs>
        <w:autoSpaceDE w:val="0"/>
        <w:widowControl/>
        <w:spacing w:line="264" w:lineRule="auto" w:before="0" w:after="0"/>
        <w:ind w:left="708" w:right="0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 xml:space="preserve">Computer Graphics + Practicum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2014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1</w:t>
      </w:r>
      <w:r>
        <w:rPr>
          <w:rFonts w:ascii="Lato" w:hAnsi="Lato" w:eastAsia="Lato"/>
          <w:b w:val="0"/>
          <w:i w:val="0"/>
          <w:color w:val="2B2B2B"/>
          <w:sz w:val="14"/>
        </w:rPr>
        <w:t>st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/50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Microsoft Coding Competition, Cornell</w:t>
      </w:r>
    </w:p>
    <w:p>
      <w:pPr>
        <w:autoSpaceDN w:val="0"/>
        <w:tabs>
          <w:tab w:pos="4470" w:val="left"/>
          <w:tab w:pos="5170" w:val="left"/>
          <w:tab w:pos="6498" w:val="left"/>
        </w:tabs>
        <w:autoSpaceDE w:val="0"/>
        <w:widowControl/>
        <w:spacing w:line="230" w:lineRule="auto" w:before="2" w:after="0"/>
        <w:ind w:left="708" w:right="0" w:firstLine="0"/>
        <w:jc w:val="left"/>
      </w:pPr>
      <w:r>
        <w:rPr>
          <w:rFonts w:ascii="Lato" w:hAnsi="Lato" w:eastAsia="Lato"/>
          <w:b w:val="0"/>
          <w:i/>
          <w:color w:val="2B2B2B"/>
          <w:sz w:val="16"/>
        </w:rPr>
        <w:t xml:space="preserve">(Research Asst. &amp; Teaching Asst 2x)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2013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National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Jump Trading Challenge Finalist</w:t>
      </w:r>
    </w:p>
    <w:p>
      <w:pPr>
        <w:autoSpaceDN w:val="0"/>
        <w:tabs>
          <w:tab w:pos="4470" w:val="left"/>
          <w:tab w:pos="5170" w:val="left"/>
          <w:tab w:pos="6498" w:val="left"/>
        </w:tabs>
        <w:autoSpaceDE w:val="0"/>
        <w:widowControl/>
        <w:spacing w:line="245" w:lineRule="auto" w:before="0" w:after="0"/>
        <w:ind w:left="708" w:right="1008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 xml:space="preserve">Unix Tools and Scripting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2013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7</w:t>
      </w:r>
      <w:r>
        <w:rPr>
          <w:rFonts w:ascii="Lato" w:hAnsi="Lato" w:eastAsia="Lato"/>
          <w:b w:val="0"/>
          <w:i w:val="0"/>
          <w:color w:val="2B2B2B"/>
          <w:sz w:val="14"/>
        </w:rPr>
        <w:t>th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/120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CS 3410 Cache Race Bot Tournament </w:t>
      </w:r>
      <w:r>
        <w:br/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2012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2</w:t>
      </w:r>
      <w:r>
        <w:rPr>
          <w:rFonts w:ascii="Lato" w:hAnsi="Lato" w:eastAsia="Lato"/>
          <w:b w:val="0"/>
          <w:i w:val="0"/>
          <w:color w:val="2B2B2B"/>
          <w:sz w:val="14"/>
        </w:rPr>
        <w:t>nd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/150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CS 3110 Biannual Intra-Class Bot Tournament </w:t>
      </w:r>
      <w:r>
        <w:rPr>
          <w:rFonts w:ascii="Lato" w:hAnsi="Lato" w:eastAsia="Lato"/>
          <w:b w:val="0"/>
          <w:i w:val="0"/>
          <w:color w:val="6A6A6A"/>
          <w:sz w:val="32"/>
        </w:rPr>
        <w:t xml:space="preserve">SKILLS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2011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National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Indian National Mathematics Olympiad (INMO) Finalist</w:t>
      </w:r>
    </w:p>
    <w:p>
      <w:pPr>
        <w:autoSpaceDN w:val="0"/>
        <w:tabs>
          <w:tab w:pos="4350" w:val="left"/>
        </w:tabs>
        <w:autoSpaceDE w:val="0"/>
        <w:widowControl/>
        <w:spacing w:line="252" w:lineRule="exact" w:before="72" w:after="0"/>
        <w:ind w:left="708" w:right="864" w:firstLine="0"/>
        <w:jc w:val="left"/>
      </w:pPr>
      <w:r>
        <w:rPr>
          <w:rFonts w:ascii="Lato" w:hAnsi="Lato" w:eastAsia="Lato"/>
          <w:b/>
          <w:i w:val="0"/>
          <w:color w:val="333333"/>
          <w:sz w:val="24"/>
        </w:rPr>
        <w:t xml:space="preserve">PROGRAMMING </w:t>
      </w:r>
      <w:r>
        <w:br/>
      </w:r>
      <w:r>
        <w:rPr>
          <w:rFonts w:ascii="Raleway" w:hAnsi="Raleway" w:eastAsia="Raleway"/>
          <w:b w:val="0"/>
          <w:i w:val="0"/>
          <w:color w:val="6A6A6A"/>
          <w:sz w:val="20"/>
        </w:rPr>
        <w:t xml:space="preserve">Over 5000 lines: </w:t>
      </w:r>
      <w:r>
        <w:tab/>
      </w:r>
      <w:r>
        <w:rPr>
          <w:rFonts w:ascii="Lato" w:hAnsi="Lato" w:eastAsia="Lato"/>
          <w:b w:val="0"/>
          <w:i w:val="0"/>
          <w:color w:val="6A6A6A"/>
          <w:sz w:val="32"/>
        </w:rPr>
        <w:t xml:space="preserve">PUBLICATIONS </w:t>
      </w:r>
      <w:r>
        <w:br/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Java • Shell • Python • Javascript </w:t>
      </w:r>
      <w:r>
        <w:br/>
      </w:r>
      <w:r>
        <w:rPr>
          <w:rFonts w:ascii="Lato" w:hAnsi="Lato" w:eastAsia="Lato"/>
          <w:b w:val="0"/>
          <w:i w:val="0"/>
          <w:color w:val="2B2B2B"/>
          <w:sz w:val="20"/>
        </w:rPr>
        <w:t>OCaml • Matlab • Rails • L</w:t>
      </w:r>
      <w:r>
        <w:rPr>
          <w:rFonts w:ascii="Lato" w:hAnsi="Lato" w:eastAsia="Lato"/>
          <w:b w:val="0"/>
          <w:i w:val="0"/>
          <w:color w:val="2B2B2B"/>
          <w:sz w:val="14"/>
        </w:rPr>
        <w:t>A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TEX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[1]</w:t>
      </w:r>
      <w:r>
        <w:rPr>
          <w:rFonts w:ascii="Lato" w:hAnsi="Lato" w:eastAsia="Lato"/>
          <w:b w:val="0"/>
          <w:i w:val="0"/>
          <w:color w:val="2B2B2B"/>
          <w:sz w:val="20"/>
        </w:rPr>
        <w:t>A. Jain, D. Das, and A. Saxena. Planit: A crowdsourcing approach for learning to</w:t>
      </w:r>
    </w:p>
    <w:p>
      <w:pPr>
        <w:autoSpaceDN w:val="0"/>
        <w:tabs>
          <w:tab w:pos="4684" w:val="left"/>
        </w:tabs>
        <w:autoSpaceDE w:val="0"/>
        <w:widowControl/>
        <w:spacing w:line="234" w:lineRule="exact" w:before="0" w:after="0"/>
        <w:ind w:left="708" w:right="0" w:firstLine="0"/>
        <w:jc w:val="left"/>
      </w:pPr>
      <w:r>
        <w:rPr>
          <w:rFonts w:ascii="Raleway" w:hAnsi="Raleway" w:eastAsia="Raleway"/>
          <w:b w:val="0"/>
          <w:i w:val="0"/>
          <w:color w:val="6A6A6A"/>
          <w:sz w:val="20"/>
        </w:rPr>
        <w:t xml:space="preserve">Over 1000 lines: </w:t>
      </w:r>
      <w:r>
        <w:rPr>
          <w:rFonts w:ascii="Lato" w:hAnsi="Lato" w:eastAsia="Lato"/>
          <w:b w:val="0"/>
          <w:i w:val="0"/>
          <w:color w:val="2B2B2B"/>
          <w:sz w:val="20"/>
        </w:rPr>
        <w:t>plan paths from large scale preference feedback.</w:t>
      </w:r>
      <w:r>
        <w:rPr>
          <w:rFonts w:ascii="Lato" w:hAnsi="Lato" w:eastAsia="Lato"/>
          <w:b w:val="0"/>
          <w:i/>
          <w:color w:val="2B2B2B"/>
          <w:sz w:val="20"/>
        </w:rPr>
        <w:t>Tech Report, ICRA</w:t>
      </w:r>
      <w:r>
        <w:rPr>
          <w:rFonts w:ascii="Lato" w:hAnsi="Lato" w:eastAsia="Lato"/>
          <w:b w:val="0"/>
          <w:i w:val="0"/>
          <w:color w:val="2B2B2B"/>
          <w:sz w:val="20"/>
        </w:rPr>
        <w:t>, in press.</w:t>
      </w:r>
    </w:p>
    <w:p>
      <w:pPr>
        <w:autoSpaceDN w:val="0"/>
        <w:tabs>
          <w:tab w:pos="4350" w:val="left"/>
          <w:tab w:pos="4684" w:val="left"/>
        </w:tabs>
        <w:autoSpaceDE w:val="0"/>
        <w:widowControl/>
        <w:spacing w:line="276" w:lineRule="exact" w:before="0" w:after="0"/>
        <w:ind w:left="708" w:right="1440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 xml:space="preserve">C • C++ • CSS • PHP • Assembly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[2]</w:t>
      </w:r>
      <w:r>
        <w:rPr>
          <w:rFonts w:ascii="Lato" w:hAnsi="Lato" w:eastAsia="Lato"/>
          <w:b w:val="0"/>
          <w:i w:val="0"/>
          <w:color w:val="2B2B2B"/>
          <w:sz w:val="20"/>
        </w:rPr>
        <w:t>S. Tilsen, D. Das, and B. McKee.</w:t>
      </w:r>
      <w:r>
        <w:rPr>
          <w:rFonts w:ascii="Lato" w:hAnsi="Lato" w:eastAsia="Lato"/>
          <w:b w:val="0"/>
          <w:i w:val="0"/>
          <w:color w:val="2B2B2B"/>
          <w:sz w:val="20"/>
        </w:rPr>
        <w:t xml:space="preserve">Real-time articulatory biofeedback with </w:t>
      </w:r>
      <w:r>
        <w:rPr>
          <w:rFonts w:ascii="Raleway" w:hAnsi="Raleway" w:eastAsia="Raleway"/>
          <w:b w:val="0"/>
          <w:i w:val="0"/>
          <w:color w:val="6A6A6A"/>
          <w:sz w:val="20"/>
        </w:rPr>
        <w:t xml:space="preserve">Familiar: </w:t>
      </w:r>
      <w:r>
        <w:tab/>
      </w:r>
      <w:r>
        <w:rPr>
          <w:rFonts w:ascii="Lato" w:hAnsi="Lato" w:eastAsia="Lato"/>
          <w:b w:val="0"/>
          <w:i w:val="0"/>
          <w:color w:val="2B2B2B"/>
          <w:sz w:val="20"/>
        </w:rPr>
        <w:t>electromagnetic articulography.</w:t>
      </w:r>
      <w:r>
        <w:rPr>
          <w:rFonts w:ascii="Lato" w:hAnsi="Lato" w:eastAsia="Lato"/>
          <w:b w:val="0"/>
          <w:i/>
          <w:color w:val="2B2B2B"/>
          <w:sz w:val="20"/>
        </w:rPr>
        <w:t xml:space="preserve"> Linguistics Vanguard</w:t>
      </w:r>
      <w:r>
        <w:rPr>
          <w:rFonts w:ascii="Lato" w:hAnsi="Lato" w:eastAsia="Lato"/>
          <w:b w:val="0"/>
          <w:i w:val="0"/>
          <w:color w:val="2B2B2B"/>
          <w:sz w:val="20"/>
        </w:rPr>
        <w:t>, in press.</w:t>
      </w:r>
    </w:p>
    <w:p>
      <w:pPr>
        <w:autoSpaceDN w:val="0"/>
        <w:autoSpaceDE w:val="0"/>
        <w:widowControl/>
        <w:spacing w:line="202" w:lineRule="auto" w:before="0" w:after="0"/>
        <w:ind w:left="708" w:right="0" w:firstLine="0"/>
        <w:jc w:val="left"/>
      </w:pPr>
      <w:r>
        <w:rPr>
          <w:rFonts w:ascii="Lato" w:hAnsi="Lato" w:eastAsia="Lato"/>
          <w:b w:val="0"/>
          <w:i w:val="0"/>
          <w:color w:val="2B2B2B"/>
          <w:sz w:val="20"/>
        </w:rPr>
        <w:t>AS3 • iOS • Android • MySQL</w:t>
      </w:r>
    </w:p>
    <w:sectPr w:rsidR="00FC693F" w:rsidRPr="0006063C" w:rsidSect="00034616">
      <w:pgSz w:w="12240" w:h="15840"/>
      <w:pgMar w:top="124" w:right="0" w:bottom="30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eedy@fb.com" TargetMode="External"/><Relationship Id="rId10" Type="http://schemas.openxmlformats.org/officeDocument/2006/relationships/hyperlink" Target="http://debarghyadas.com" TargetMode="External"/><Relationship Id="rId11" Type="http://schemas.openxmlformats.org/officeDocument/2006/relationships/hyperlink" Target="http://fb.co/dd" TargetMode="External"/><Relationship Id="rId12" Type="http://schemas.openxmlformats.org/officeDocument/2006/relationships/hyperlink" Target="mailto:dd367@cornell.edu" TargetMode="External"/><Relationship Id="rId13" Type="http://schemas.openxmlformats.org/officeDocument/2006/relationships/hyperlink" Target="https://facebook/dd" TargetMode="External"/><Relationship Id="rId14" Type="http://schemas.openxmlformats.org/officeDocument/2006/relationships/hyperlink" Target="https://github.com/deedydas" TargetMode="External"/><Relationship Id="rId15" Type="http://schemas.openxmlformats.org/officeDocument/2006/relationships/hyperlink" Target="https://www.linkedin.com/in/debarghyadas" TargetMode="External"/><Relationship Id="rId16" Type="http://schemas.openxmlformats.org/officeDocument/2006/relationships/hyperlink" Target="https://www.youtube.com/user/DeedyDash007" TargetMode="External"/><Relationship Id="rId17" Type="http://schemas.openxmlformats.org/officeDocument/2006/relationships/hyperlink" Target="https://twitter.com/debarghya_das" TargetMode="External"/><Relationship Id="rId18" Type="http://schemas.openxmlformats.org/officeDocument/2006/relationships/hyperlink" Target="https://www.quora.com/Debarghya-Das" TargetMode="External"/><Relationship Id="rId19" Type="http://schemas.openxmlformats.org/officeDocument/2006/relationships/hyperlink" Target="http://www.cs.cornell.edu/~ashesh/" TargetMode="External"/><Relationship Id="rId20" Type="http://schemas.openxmlformats.org/officeDocument/2006/relationships/hyperlink" Target="http://www.cs.cornell.edu/~asaxena/" TargetMode="External"/><Relationship Id="rId21" Type="http://schemas.openxmlformats.org/officeDocument/2006/relationships/hyperlink" Target="http://conf.ling.cornell.edu/~til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