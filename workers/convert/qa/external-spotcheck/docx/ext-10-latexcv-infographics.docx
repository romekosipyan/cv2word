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023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23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702" w:val="left"/>
          <w:tab w:pos="4744" w:val="left"/>
          <w:tab w:pos="4758" w:val="left"/>
          <w:tab w:pos="5032" w:val="left"/>
          <w:tab w:pos="7642" w:val="left"/>
          <w:tab w:pos="7648" w:val="left"/>
          <w:tab w:pos="7662" w:val="left"/>
        </w:tabs>
        <w:autoSpaceDE w:val="0"/>
        <w:widowControl/>
        <w:spacing w:line="322" w:lineRule="exact" w:before="0" w:after="0"/>
        <w:ind w:left="134" w:right="864" w:firstLine="0"/>
        <w:jc w:val="left"/>
      </w:pPr>
      <w:r>
        <w:tab/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½</w:t>
      </w:r>
      <w:r>
        <w:rPr>
          <w:rFonts w:ascii="Raleway" w:hAnsi="Raleway" w:eastAsia="Raleway"/>
          <w:b w:val="0"/>
          <w:i w:val="0"/>
          <w:color w:val="003250"/>
          <w:sz w:val="20"/>
        </w:rPr>
        <w:t>Bremen, Germany</w:t>
      </w:r>
      <w:r>
        <w:tab/>
      </w:r>
      <w:r>
        <w:tab/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</w:t>
      </w:r>
      <w:r>
        <w:rPr>
          <w:rFonts w:ascii="Raleway" w:hAnsi="Raleway" w:eastAsia="Raleway"/>
          <w:b w:val="0"/>
          <w:i w:val="0"/>
          <w:color w:val="003250"/>
          <w:sz w:val="20"/>
        </w:rPr>
        <w:t xml:space="preserve">www.jankuester.com </w:t>
      </w:r>
      <w:r>
        <w:rPr>
          <w:rFonts w:ascii="Raleway" w:hAnsi="Raleway" w:eastAsia="Raleway"/>
          <w:b/>
          <w:i w:val="0"/>
          <w:color w:val="FFFFFF"/>
          <w:sz w:val="59"/>
        </w:rPr>
        <w:t>JAN KÜSTER</w:t>
      </w:r>
      <w:r>
        <w:tab/>
      </w:r>
      <w:r>
        <w:tab/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Æ</w:t>
      </w:r>
      <w:r>
        <w:rPr>
          <w:rFonts w:ascii="Raleway" w:hAnsi="Raleway" w:eastAsia="Raleway"/>
          <w:b w:val="0"/>
          <w:i w:val="0"/>
          <w:color w:val="003250"/>
          <w:sz w:val="20"/>
        </w:rPr>
        <w:t>+49 176 *** *** **</w:t>
      </w:r>
      <w:r>
        <w:tab/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</w:t>
      </w:r>
      <w:r>
        <w:rPr>
          <w:rFonts w:ascii="Raleway" w:hAnsi="Raleway" w:eastAsia="Raleway"/>
          <w:b w:val="0"/>
          <w:i w:val="0"/>
          <w:color w:val="003250"/>
          <w:sz w:val="20"/>
        </w:rPr>
        <w:t xml:space="preserve">github.com/jankapunkt </w:t>
      </w:r>
      <w:r>
        <w:rPr>
          <w:w w:val="98.93931027116447"/>
          <w:rFonts w:ascii="Raleway" w:hAnsi="Raleway" w:eastAsia="Raleway"/>
          <w:b w:val="0"/>
          <w:i w:val="0"/>
          <w:color w:val="005082"/>
          <w:sz w:val="29"/>
        </w:rPr>
        <w:t xml:space="preserve">CONSULTANT/ SOFTWARE ENG. </w:t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&gt;</w:t>
      </w:r>
      <w:r>
        <w:rPr>
          <w:rFonts w:ascii="Raleway" w:hAnsi="Raleway" w:eastAsia="Raleway"/>
          <w:b w:val="0"/>
          <w:i w:val="0"/>
          <w:color w:val="003250"/>
          <w:sz w:val="20"/>
        </w:rPr>
        <w:t xml:space="preserve">info@jankuester.com </w:t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7</w:t>
      </w:r>
      <w:r>
        <w:rPr>
          <w:rFonts w:ascii="Raleway" w:hAnsi="Raleway" w:eastAsia="Raleway"/>
          <w:b w:val="0"/>
          <w:i w:val="0"/>
          <w:color w:val="003250"/>
          <w:sz w:val="20"/>
        </w:rPr>
        <w:t>@Kuester_Jan</w:t>
      </w:r>
    </w:p>
    <w:p>
      <w:pPr>
        <w:autoSpaceDN w:val="0"/>
        <w:autoSpaceDE w:val="0"/>
        <w:widowControl/>
        <w:spacing w:line="180" w:lineRule="exact" w:before="634" w:after="0"/>
        <w:ind w:left="0" w:right="1420" w:firstLine="0"/>
        <w:jc w:val="right"/>
      </w:pPr>
      <w:r>
        <w:rPr>
          <w:rFonts w:ascii="Raleway" w:hAnsi="Raleway" w:eastAsia="Raleway"/>
          <w:b/>
          <w:i w:val="0"/>
          <w:color w:val="FFFFFF"/>
          <w:sz w:val="18"/>
        </w:rPr>
        <w:t>EXPERIENCE AND EDUCATION</w:t>
      </w:r>
    </w:p>
    <w:p>
      <w:pPr>
        <w:autoSpaceDN w:val="0"/>
        <w:tabs>
          <w:tab w:pos="2636" w:val="left"/>
          <w:tab w:pos="4458" w:val="left"/>
        </w:tabs>
        <w:autoSpaceDE w:val="0"/>
        <w:widowControl/>
        <w:spacing w:line="234" w:lineRule="exact" w:before="146" w:after="0"/>
        <w:ind w:left="0" w:right="4752" w:firstLine="0"/>
        <w:jc w:val="left"/>
      </w:pP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graduate with working </w:t>
      </w:r>
      <w:r>
        <w:tab/>
      </w:r>
      <w:r>
        <w:rPr>
          <w:rFonts w:ascii="Raleway" w:hAnsi="Raleway" w:eastAsia="Raleway"/>
          <w:b/>
          <w:i w:val="0"/>
          <w:color w:val="FFFFFF"/>
          <w:sz w:val="41"/>
        </w:rPr>
        <w:t xml:space="preserve">M.Sc.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>And I am always look-</w:t>
      </w:r>
      <w:r>
        <w:rPr>
          <w:rFonts w:ascii="Raleway" w:hAnsi="Raleway" w:eastAsia="Raleway"/>
          <w:b w:val="0"/>
          <w:i w:val="0"/>
          <w:color w:val="003250"/>
          <w:sz w:val="18"/>
        </w:rPr>
        <w:t>I</w:t>
      </w:r>
      <w:r>
        <w:rPr>
          <w:rFonts w:ascii="Raleway" w:hAnsi="Raleway" w:eastAsia="Raleway"/>
          <w:b w:val="0"/>
          <w:i w:val="0"/>
          <w:color w:val="003250"/>
          <w:sz w:val="18"/>
        </w:rPr>
        <w:t>am</w:t>
      </w:r>
      <w:r>
        <w:rPr>
          <w:rFonts w:ascii="Raleway" w:hAnsi="Raleway" w:eastAsia="Raleway"/>
          <w:b w:val="0"/>
          <w:i w:val="0"/>
          <w:color w:val="003250"/>
          <w:sz w:val="18"/>
        </w:rPr>
        <w:t>a</w:t>
      </w:r>
      <w:r>
        <w:rPr>
          <w:rFonts w:ascii="Raleway" w:hAnsi="Raleway" w:eastAsia="Raleway"/>
          <w:b w:val="0"/>
          <w:i w:val="0"/>
          <w:color w:val="003250"/>
          <w:sz w:val="18"/>
        </w:rPr>
        <w:t>digital</w:t>
      </w:r>
      <w:r>
        <w:rPr>
          <w:rFonts w:ascii="Raleway" w:hAnsi="Raleway" w:eastAsia="Raleway"/>
          <w:b w:val="0"/>
          <w:i w:val="0"/>
          <w:color w:val="003250"/>
          <w:sz w:val="18"/>
        </w:rPr>
        <w:t>media</w:t>
      </w:r>
    </w:p>
    <w:p>
      <w:pPr>
        <w:autoSpaceDN w:val="0"/>
        <w:tabs>
          <w:tab w:pos="2586" w:val="left"/>
          <w:tab w:pos="4458" w:val="left"/>
          <w:tab w:pos="5002" w:val="left"/>
          <w:tab w:pos="7140" w:val="left"/>
          <w:tab w:pos="8106" w:val="left"/>
        </w:tabs>
        <w:autoSpaceDE w:val="0"/>
        <w:widowControl/>
        <w:spacing w:line="308" w:lineRule="exact" w:before="0" w:after="0"/>
        <w:ind w:left="0" w:right="288" w:firstLine="0"/>
        <w:jc w:val="left"/>
      </w:pP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experience in research </w:t>
      </w:r>
      <w:r>
        <w:rPr>
          <w:rFonts w:ascii="Raleway" w:hAnsi="Raleway" w:eastAsia="Raleway"/>
          <w:b w:val="0"/>
          <w:i w:val="0"/>
          <w:color w:val="003250"/>
          <w:sz w:val="18"/>
        </w:rPr>
        <w:t>projects</w:t>
      </w:r>
      <w:r>
        <w:rPr>
          <w:rFonts w:ascii="Raleway" w:hAnsi="Raleway" w:eastAsia="Raleway"/>
          <w:b w:val="0"/>
          <w:i w:val="0"/>
          <w:color w:val="003250"/>
          <w:sz w:val="18"/>
        </w:rPr>
        <w:t>as</w:t>
      </w:r>
      <w:r>
        <w:rPr>
          <w:rFonts w:ascii="Raleway" w:hAnsi="Raleway" w:eastAsia="Raleway"/>
          <w:b w:val="0"/>
          <w:i w:val="0"/>
          <w:color w:val="003250"/>
          <w:sz w:val="18"/>
        </w:rPr>
        <w:t>well</w:t>
      </w:r>
      <w:r>
        <w:rPr>
          <w:rFonts w:ascii="Raleway" w:hAnsi="Raleway" w:eastAsia="Raleway"/>
          <w:b w:val="0"/>
          <w:i w:val="0"/>
          <w:color w:val="003250"/>
          <w:sz w:val="18"/>
        </w:rPr>
        <w:t>as</w:t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in </w:t>
      </w:r>
      <w:r>
        <w:tab/>
      </w:r>
      <w:r>
        <w:rPr>
          <w:rFonts w:ascii="Raleway" w:hAnsi="Raleway" w:eastAsia="Raleway"/>
          <w:b/>
          <w:i w:val="0"/>
          <w:color w:val="FFFFFF"/>
          <w:sz w:val="18"/>
        </w:rPr>
        <w:t xml:space="preserve">Digital Media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>ing</w:t>
      </w:r>
      <w:r>
        <w:rPr>
          <w:rFonts w:ascii="Raleway" w:hAnsi="Raleway" w:eastAsia="Raleway"/>
          <w:b w:val="0"/>
          <w:i w:val="0"/>
          <w:color w:val="003250"/>
          <w:sz w:val="18"/>
        </w:rPr>
        <w:t>for</w:t>
      </w:r>
      <w:r>
        <w:rPr>
          <w:rFonts w:ascii="Raleway" w:hAnsi="Raleway" w:eastAsia="Raleway"/>
          <w:b w:val="0"/>
          <w:i w:val="0"/>
          <w:color w:val="003250"/>
          <w:sz w:val="18"/>
        </w:rPr>
        <w:t>new</w:t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exciting </w:t>
      </w:r>
      <w:r>
        <w:tab/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and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interdisciplinary </w:t>
      </w:r>
      <w:r>
        <w:tab/>
      </w:r>
      <w:r>
        <w:rPr>
          <w:rFonts w:ascii="Raleway" w:hAnsi="Raleway" w:eastAsia="Raleway"/>
          <w:b/>
          <w:i w:val="0"/>
          <w:color w:val="003250"/>
          <w:sz w:val="24"/>
        </w:rPr>
        <w:t xml:space="preserve">2021 </w:t>
      </w:r>
      <w:r>
        <w:rPr>
          <w:rFonts w:ascii="Raleway" w:hAnsi="Raleway" w:eastAsia="Raleway"/>
          <w:b w:val="0"/>
          <w:i w:val="0"/>
          <w:color w:val="000000"/>
          <w:sz w:val="18"/>
        </w:rPr>
        <w:t>Experience</w:t>
      </w:r>
      <w:r>
        <w:rPr>
          <w:rFonts w:ascii="Raleway" w:hAnsi="Raleway" w:eastAsia="Raleway"/>
          <w:b w:val="0"/>
          <w:i w:val="0"/>
          <w:color w:val="000000"/>
          <w:sz w:val="18"/>
        </w:rPr>
        <w:t>Events</w:t>
      </w:r>
      <w:r>
        <w:rPr>
          <w:rFonts w:ascii="Raleway" w:hAnsi="Raleway" w:eastAsia="Raleway"/>
          <w:b w:val="0"/>
          <w:i w:val="0"/>
          <w:color w:val="000000"/>
          <w:sz w:val="18"/>
        </w:rPr>
        <w:t xml:space="preserve">Education </w:t>
      </w:r>
      <w:r>
        <w:tab/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>projects worldwide.</w:t>
      </w: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Raleway" w:hAnsi="Raleway" w:eastAsia="Raleway"/>
          <w:b w:val="0"/>
          <w:i w:val="0"/>
          <w:color w:val="003250"/>
          <w:sz w:val="18"/>
        </w:rPr>
        <w:t>the private sector.</w:t>
      </w:r>
    </w:p>
    <w:p>
      <w:pPr>
        <w:autoSpaceDN w:val="0"/>
        <w:autoSpaceDE w:val="0"/>
        <w:widowControl/>
        <w:spacing w:line="176" w:lineRule="exact" w:before="42" w:after="0"/>
        <w:ind w:left="2252" w:right="0" w:firstLine="5748"/>
        <w:jc w:val="left"/>
      </w:pPr>
      <w:r>
        <w:rPr>
          <w:rFonts w:ascii="Raleway" w:hAnsi="Raleway" w:eastAsia="Raleway"/>
          <w:b w:val="0"/>
          <w:i w:val="0"/>
          <w:color w:val="7F807F"/>
          <w:sz w:val="18"/>
        </w:rPr>
        <w:t>10/2020</w:t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Meteor Impact Conference </w:t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as latest degree from </w:t>
      </w:r>
      <w:r>
        <w:br/>
      </w:r>
      <w:r>
        <w:rPr>
          <w:rFonts w:ascii="Raleway" w:hAnsi="Raleway" w:eastAsia="Raleway"/>
          <w:b/>
          <w:i w:val="0"/>
          <w:color w:val="003250"/>
          <w:sz w:val="18"/>
        </w:rPr>
        <w:t>University of Bremen</w:t>
      </w:r>
    </w:p>
    <w:p>
      <w:pPr>
        <w:autoSpaceDN w:val="0"/>
        <w:autoSpaceDE w:val="0"/>
        <w:widowControl/>
        <w:spacing w:line="178" w:lineRule="exact" w:before="736" w:after="0"/>
        <w:ind w:left="106" w:right="0" w:firstLine="0"/>
        <w:jc w:val="left"/>
      </w:pPr>
      <w:r>
        <w:rPr>
          <w:rFonts w:ascii="Raleway" w:hAnsi="Raleway" w:eastAsia="Raleway"/>
          <w:b/>
          <w:i w:val="0"/>
          <w:color w:val="FFFFFF"/>
          <w:sz w:val="18"/>
        </w:rPr>
        <w:t>SKILLS AND TECHNOLOGIES</w:t>
      </w:r>
    </w:p>
    <w:p>
      <w:pPr>
        <w:autoSpaceDN w:val="0"/>
        <w:tabs>
          <w:tab w:pos="2574" w:val="left"/>
          <w:tab w:pos="3262" w:val="left"/>
          <w:tab w:pos="5426" w:val="left"/>
          <w:tab w:pos="5828" w:val="left"/>
          <w:tab w:pos="8018" w:val="left"/>
        </w:tabs>
        <w:autoSpaceDE w:val="0"/>
        <w:widowControl/>
        <w:spacing w:line="242" w:lineRule="exact" w:before="164" w:after="0"/>
        <w:ind w:left="0" w:right="288" w:firstLine="0"/>
        <w:jc w:val="left"/>
      </w:pPr>
      <w:r>
        <w:tab/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Research </w:t>
      </w:r>
      <w:r>
        <w:tab/>
      </w:r>
      <w:r>
        <w:tab/>
      </w:r>
      <w:r>
        <w:tab/>
      </w:r>
      <w:r>
        <w:rPr>
          <w:rFonts w:ascii="Raleway" w:hAnsi="Raleway" w:eastAsia="Raleway"/>
          <w:b w:val="0"/>
          <w:i w:val="0"/>
          <w:color w:val="7F807F"/>
          <w:sz w:val="18"/>
        </w:rPr>
        <w:t>10/2018</w:t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Software Engineer @UB </w:t>
      </w:r>
      <w:r>
        <w:tab/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Consulting </w:t>
      </w:r>
      <w:r>
        <w:br/>
      </w:r>
      <w:r>
        <w:rPr>
          <w:rFonts w:ascii="Raleway" w:hAnsi="Raleway" w:eastAsia="Raleway"/>
          <w:b w:val="0"/>
          <w:i w:val="0"/>
          <w:color w:val="003250"/>
          <w:sz w:val="18"/>
        </w:rPr>
        <w:t>The</w:t>
      </w:r>
      <w:r>
        <w:rPr>
          <w:rFonts w:ascii="Raleway" w:hAnsi="Raleway" w:eastAsia="Raleway"/>
          <w:b w:val="0"/>
          <w:i w:val="0"/>
          <w:color w:val="003250"/>
          <w:sz w:val="18"/>
        </w:rPr>
        <w:t>biggest</w:t>
      </w:r>
      <w:r>
        <w:rPr>
          <w:rFonts w:ascii="Raleway" w:hAnsi="Raleway" w:eastAsia="Raleway"/>
          <w:b w:val="0"/>
          <w:i w:val="0"/>
          <w:color w:val="003250"/>
          <w:sz w:val="18"/>
        </w:rPr>
        <w:t>part</w:t>
      </w:r>
      <w:r>
        <w:rPr>
          <w:rFonts w:ascii="Raleway" w:hAnsi="Raleway" w:eastAsia="Raleway"/>
          <w:b w:val="0"/>
          <w:i w:val="0"/>
          <w:color w:val="003250"/>
          <w:sz w:val="18"/>
        </w:rPr>
        <w:t>I</w:t>
      </w:r>
      <w:r>
        <w:rPr>
          <w:rFonts w:ascii="Raleway" w:hAnsi="Raleway" w:eastAsia="Raleway"/>
          <w:b w:val="0"/>
          <w:i w:val="0"/>
          <w:color w:val="003250"/>
          <w:sz w:val="18"/>
        </w:rPr>
        <w:t>con-</w:t>
      </w:r>
      <w:r>
        <w:br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tribute to my work is in the </w:t>
      </w:r>
      <w:r>
        <w:br/>
      </w:r>
      <w:r>
        <w:rPr>
          <w:rFonts w:ascii="Raleway" w:hAnsi="Raleway" w:eastAsia="Raleway"/>
          <w:b w:val="0"/>
          <w:i w:val="0"/>
          <w:color w:val="003250"/>
          <w:sz w:val="18"/>
        </w:rPr>
        <w:t>area of Software Engineer-</w:t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ing.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Projects </w:t>
      </w:r>
      <w:r>
        <w:tab/>
      </w:r>
      <w:r>
        <w:tab/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>Design</w:t>
      </w:r>
    </w:p>
    <w:p>
      <w:pPr>
        <w:autoSpaceDN w:val="0"/>
        <w:tabs>
          <w:tab w:pos="8018" w:val="left"/>
        </w:tabs>
        <w:autoSpaceDE w:val="0"/>
        <w:widowControl/>
        <w:spacing w:line="134" w:lineRule="exact" w:before="502" w:after="0"/>
        <w:ind w:left="152" w:right="288" w:firstLine="0"/>
        <w:jc w:val="left"/>
      </w:pPr>
      <w:r>
        <w:rPr>
          <w:rFonts w:ascii="Raleway" w:hAnsi="Raleway" w:eastAsia="Raleway"/>
          <w:b/>
          <w:i w:val="0"/>
          <w:color w:val="FFFFFF"/>
          <w:sz w:val="18"/>
        </w:rPr>
        <w:t xml:space="preserve">LANGUAGES </w:t>
      </w:r>
      <w:r>
        <w:br/>
      </w:r>
      <w:r>
        <w:tab/>
      </w:r>
      <w:r>
        <w:rPr>
          <w:rFonts w:ascii="Raleway" w:hAnsi="Raleway" w:eastAsia="Raleway"/>
          <w:b w:val="0"/>
          <w:i w:val="0"/>
          <w:color w:val="7F807F"/>
          <w:sz w:val="18"/>
        </w:rPr>
        <w:t>9/2016</w:t>
      </w:r>
      <w:r>
        <w:rPr>
          <w:rFonts w:ascii="Raleway" w:hAnsi="Raleway" w:eastAsia="Raleway"/>
          <w:b w:val="0"/>
          <w:i w:val="0"/>
          <w:color w:val="003250"/>
          <w:sz w:val="18"/>
        </w:rPr>
        <w:t>Software Engineer @UB</w:t>
      </w:r>
    </w:p>
    <w:p>
      <w:pPr>
        <w:autoSpaceDN w:val="0"/>
        <w:tabs>
          <w:tab w:pos="464" w:val="left"/>
          <w:tab w:pos="8018" w:val="left"/>
        </w:tabs>
        <w:autoSpaceDE w:val="0"/>
        <w:widowControl/>
        <w:spacing w:line="202" w:lineRule="exact" w:before="52" w:after="0"/>
        <w:ind w:left="104" w:right="0" w:firstLine="0"/>
        <w:jc w:val="left"/>
      </w:pPr>
      <w:r>
        <w:rPr>
          <w:rFonts w:ascii="FontAwesome" w:hAnsi="FontAwesome" w:eastAsia="FontAwesome"/>
          <w:b w:val="0"/>
          <w:i w:val="0"/>
          <w:color w:val="FFFFFF"/>
          <w:sz w:val="18"/>
        </w:rPr>
        <w:t xml:space="preserve">^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German (native) </w:t>
      </w:r>
      <w:r>
        <w:tab/>
      </w:r>
      <w:r>
        <w:rPr>
          <w:rFonts w:ascii="Raleway" w:hAnsi="Raleway" w:eastAsia="Raleway"/>
          <w:b w:val="0"/>
          <w:i w:val="0"/>
          <w:color w:val="7F807F"/>
          <w:sz w:val="18"/>
        </w:rPr>
        <w:t>5/2016</w:t>
      </w:r>
      <w:r>
        <w:rPr>
          <w:rFonts w:ascii="Raleway" w:hAnsi="Raleway" w:eastAsia="Raleway"/>
          <w:b w:val="0"/>
          <w:i w:val="0"/>
          <w:color w:val="003250"/>
          <w:sz w:val="18"/>
        </w:rPr>
        <w:t>Startup Weekend</w:t>
      </w:r>
    </w:p>
    <w:p>
      <w:pPr>
        <w:autoSpaceDN w:val="0"/>
        <w:tabs>
          <w:tab w:pos="464" w:val="left"/>
        </w:tabs>
        <w:autoSpaceDE w:val="0"/>
        <w:widowControl/>
        <w:spacing w:line="184" w:lineRule="exact" w:before="168" w:after="0"/>
        <w:ind w:left="104" w:right="0" w:firstLine="0"/>
        <w:jc w:val="left"/>
      </w:pPr>
      <w:r>
        <w:rPr>
          <w:rFonts w:ascii="FontAwesome" w:hAnsi="FontAwesome" w:eastAsia="FontAwesome"/>
          <w:b w:val="0"/>
          <w:i w:val="0"/>
          <w:color w:val="FFFFFF"/>
          <w:sz w:val="18"/>
        </w:rPr>
        <w:t xml:space="preserve">^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>English (c1)</w:t>
      </w:r>
    </w:p>
    <w:p>
      <w:pPr>
        <w:autoSpaceDN w:val="0"/>
        <w:tabs>
          <w:tab w:pos="8018" w:val="left"/>
        </w:tabs>
        <w:autoSpaceDE w:val="0"/>
        <w:widowControl/>
        <w:spacing w:line="186" w:lineRule="exact" w:before="154" w:after="0"/>
        <w:ind w:left="4800" w:right="0" w:firstLine="0"/>
        <w:jc w:val="left"/>
      </w:pP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Software Engineering </w:t>
      </w:r>
      <w:r>
        <w:rPr>
          <w:rFonts w:ascii="Raleway" w:hAnsi="Raleway" w:eastAsia="Raleway"/>
          <w:b w:val="0"/>
          <w:i w:val="0"/>
          <w:color w:val="7F807F"/>
          <w:sz w:val="18"/>
        </w:rPr>
        <w:t>7/2015</w:t>
      </w:r>
      <w:r>
        <w:rPr>
          <w:rFonts w:ascii="Raleway" w:hAnsi="Raleway" w:eastAsia="Raleway"/>
          <w:b w:val="0"/>
          <w:i w:val="0"/>
          <w:color w:val="003250"/>
          <w:sz w:val="18"/>
        </w:rPr>
        <w:t>M.Sc. Graduation</w:t>
      </w:r>
    </w:p>
    <w:p>
      <w:pPr>
        <w:autoSpaceDN w:val="0"/>
        <w:autoSpaceDE w:val="0"/>
        <w:widowControl/>
        <w:spacing w:line="180" w:lineRule="exact" w:before="370" w:after="0"/>
        <w:ind w:left="0" w:right="520" w:firstLine="0"/>
        <w:jc w:val="right"/>
      </w:pPr>
      <w:r>
        <w:rPr>
          <w:rFonts w:ascii="Raleway" w:hAnsi="Raleway" w:eastAsia="Raleway"/>
          <w:b w:val="0"/>
          <w:i w:val="0"/>
          <w:color w:val="7F807F"/>
          <w:sz w:val="18"/>
        </w:rPr>
        <w:t>11/2014</w:t>
      </w:r>
      <w:r>
        <w:rPr>
          <w:rFonts w:ascii="Raleway" w:hAnsi="Raleway" w:eastAsia="Raleway"/>
          <w:b w:val="0"/>
          <w:i w:val="0"/>
          <w:color w:val="003250"/>
          <w:sz w:val="18"/>
        </w:rPr>
        <w:t>IT Consultant @We4IT</w:t>
      </w:r>
    </w:p>
    <w:p>
      <w:pPr>
        <w:autoSpaceDN w:val="0"/>
        <w:autoSpaceDE w:val="0"/>
        <w:widowControl/>
        <w:spacing w:line="178" w:lineRule="exact" w:before="238" w:after="0"/>
        <w:ind w:left="144" w:right="0" w:firstLine="0"/>
        <w:jc w:val="left"/>
      </w:pPr>
      <w:r>
        <w:rPr>
          <w:rFonts w:ascii="Raleway" w:hAnsi="Raleway" w:eastAsia="Raleway"/>
          <w:b w:val="0"/>
          <w:i w:val="0"/>
          <w:color w:val="003250"/>
          <w:sz w:val="18"/>
        </w:rPr>
        <w:t>Javascript</w:t>
      </w:r>
    </w:p>
    <w:p>
      <w:pPr>
        <w:autoSpaceDN w:val="0"/>
        <w:autoSpaceDE w:val="0"/>
        <w:widowControl/>
        <w:spacing w:line="178" w:lineRule="exact" w:before="152" w:after="0"/>
        <w:ind w:left="516" w:right="0" w:firstLine="0"/>
        <w:jc w:val="left"/>
      </w:pPr>
      <w:r>
        <w:rPr>
          <w:rFonts w:ascii="Raleway" w:hAnsi="Raleway" w:eastAsia="Raleway"/>
          <w:b w:val="0"/>
          <w:i w:val="0"/>
          <w:color w:val="003250"/>
          <w:sz w:val="18"/>
        </w:rPr>
        <w:t>Blaze</w:t>
      </w:r>
    </w:p>
    <w:p>
      <w:pPr>
        <w:autoSpaceDN w:val="0"/>
        <w:tabs>
          <w:tab w:pos="4568" w:val="left"/>
          <w:tab w:pos="8018" w:val="left"/>
        </w:tabs>
        <w:autoSpaceDE w:val="0"/>
        <w:widowControl/>
        <w:spacing w:line="228" w:lineRule="exact" w:before="0" w:after="0"/>
        <w:ind w:left="484" w:right="0" w:firstLine="0"/>
        <w:jc w:val="left"/>
      </w:pP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Metor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>Currently, I develop re-</w:t>
      </w:r>
      <w:r>
        <w:tab/>
      </w:r>
      <w:r>
        <w:rPr>
          <w:rFonts w:ascii="Raleway" w:hAnsi="Raleway" w:eastAsia="Raleway"/>
          <w:b w:val="0"/>
          <w:i w:val="0"/>
          <w:color w:val="7F807F"/>
          <w:sz w:val="18"/>
        </w:rPr>
        <w:t>9/2013</w:t>
      </w:r>
      <w:r>
        <w:rPr>
          <w:rFonts w:ascii="Raleway" w:hAnsi="Raleway" w:eastAsia="Raleway"/>
          <w:b w:val="0"/>
          <w:i w:val="0"/>
          <w:color w:val="003250"/>
          <w:sz w:val="18"/>
        </w:rPr>
        <w:t>DELFI Conference</w:t>
      </w:r>
    </w:p>
    <w:p>
      <w:pPr>
        <w:autoSpaceDN w:val="0"/>
        <w:tabs>
          <w:tab w:pos="4568" w:val="left"/>
        </w:tabs>
        <w:autoSpaceDE w:val="0"/>
        <w:widowControl/>
        <w:spacing w:line="108" w:lineRule="exact" w:before="90" w:after="0"/>
        <w:ind w:left="164" w:right="4464" w:firstLine="0"/>
        <w:jc w:val="left"/>
      </w:pP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>altime</w:t>
      </w:r>
      <w:r>
        <w:rPr>
          <w:rFonts w:ascii="Raleway" w:hAnsi="Raleway" w:eastAsia="Raleway"/>
          <w:b w:val="0"/>
          <w:i w:val="0"/>
          <w:color w:val="003250"/>
          <w:sz w:val="18"/>
        </w:rPr>
        <w:t>apps</w:t>
      </w:r>
      <w:r>
        <w:rPr>
          <w:rFonts w:ascii="Raleway" w:hAnsi="Raleway" w:eastAsia="Raleway"/>
          <w:b w:val="0"/>
          <w:i w:val="0"/>
          <w:color w:val="003250"/>
          <w:sz w:val="18"/>
        </w:rPr>
        <w:t>with</w:t>
      </w:r>
      <w:r>
        <w:rPr>
          <w:rFonts w:ascii="Raleway" w:hAnsi="Raleway" w:eastAsia="Raleway"/>
          <w:b w:val="0"/>
          <w:i w:val="0"/>
          <w:color w:val="003250"/>
          <w:sz w:val="18"/>
        </w:rPr>
        <w:t>Me-</w:t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Bootstrap </w:t>
      </w:r>
      <w:r>
        <w:br/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>teor and Blaze.</w:t>
      </w:r>
    </w:p>
    <w:p>
      <w:pPr>
        <w:autoSpaceDN w:val="0"/>
        <w:tabs>
          <w:tab w:pos="4568" w:val="left"/>
          <w:tab w:pos="8018" w:val="left"/>
        </w:tabs>
        <w:autoSpaceDE w:val="0"/>
        <w:widowControl/>
        <w:spacing w:line="188" w:lineRule="exact" w:before="0" w:after="0"/>
        <w:ind w:left="142" w:right="0" w:firstLine="0"/>
        <w:jc w:val="left"/>
      </w:pP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MongoDB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Formerly I worked with </w:t>
      </w:r>
      <w:r>
        <w:tab/>
      </w:r>
      <w:r>
        <w:rPr>
          <w:rFonts w:ascii="Raleway" w:hAnsi="Raleway" w:eastAsia="Raleway"/>
          <w:b w:val="0"/>
          <w:i w:val="0"/>
          <w:color w:val="7F807F"/>
          <w:sz w:val="18"/>
        </w:rPr>
        <w:t>11/2012</w:t>
      </w:r>
      <w:r>
        <w:rPr>
          <w:rFonts w:ascii="Raleway" w:hAnsi="Raleway" w:eastAsia="Raleway"/>
          <w:b w:val="0"/>
          <w:i w:val="0"/>
          <w:color w:val="003250"/>
          <w:sz w:val="18"/>
        </w:rPr>
        <w:t>Master Project - PrIMA</w:t>
      </w:r>
    </w:p>
    <w:p>
      <w:pPr>
        <w:autoSpaceDN w:val="0"/>
        <w:tabs>
          <w:tab w:pos="4568" w:val="left"/>
        </w:tabs>
        <w:autoSpaceDE w:val="0"/>
        <w:widowControl/>
        <w:spacing w:line="218" w:lineRule="exact" w:before="0" w:after="0"/>
        <w:ind w:left="24" w:right="0" w:firstLine="0"/>
        <w:jc w:val="left"/>
      </w:pP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HTML/CSS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>Java and XPages.</w:t>
      </w:r>
    </w:p>
    <w:p>
      <w:pPr>
        <w:autoSpaceDN w:val="0"/>
        <w:tabs>
          <w:tab w:pos="8018" w:val="left"/>
        </w:tabs>
        <w:autoSpaceDE w:val="0"/>
        <w:widowControl/>
        <w:spacing w:line="240" w:lineRule="exact" w:before="72" w:after="0"/>
        <w:ind w:left="510" w:right="0" w:firstLine="0"/>
        <w:jc w:val="left"/>
      </w:pP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LaTex </w:t>
      </w:r>
      <w:r>
        <w:tab/>
      </w:r>
      <w:r>
        <w:rPr>
          <w:rFonts w:ascii="Raleway" w:hAnsi="Raleway" w:eastAsia="Raleway"/>
          <w:b w:val="0"/>
          <w:i w:val="0"/>
          <w:color w:val="7F807F"/>
          <w:sz w:val="18"/>
        </w:rPr>
        <w:t>1/2012</w:t>
      </w:r>
      <w:r>
        <w:rPr>
          <w:rFonts w:ascii="Raleway" w:hAnsi="Raleway" w:eastAsia="Raleway"/>
          <w:b w:val="0"/>
          <w:i w:val="0"/>
          <w:color w:val="003250"/>
          <w:sz w:val="18"/>
        </w:rPr>
        <w:t>Scientific Employee @UB</w:t>
      </w:r>
    </w:p>
    <w:p>
      <w:pPr>
        <w:autoSpaceDN w:val="0"/>
        <w:autoSpaceDE w:val="0"/>
        <w:widowControl/>
        <w:spacing w:line="180" w:lineRule="exact" w:before="306" w:after="0"/>
        <w:ind w:left="0" w:right="1446" w:firstLine="0"/>
        <w:jc w:val="right"/>
      </w:pPr>
      <w:r>
        <w:rPr>
          <w:rFonts w:ascii="Raleway" w:hAnsi="Raleway" w:eastAsia="Raleway"/>
          <w:b w:val="0"/>
          <w:i w:val="0"/>
          <w:color w:val="7F807F"/>
          <w:sz w:val="18"/>
        </w:rPr>
        <w:t>6/2011</w:t>
      </w:r>
      <w:r>
        <w:rPr>
          <w:rFonts w:ascii="Raleway" w:hAnsi="Raleway" w:eastAsia="Raleway"/>
          <w:b w:val="0"/>
          <w:i w:val="0"/>
          <w:color w:val="003250"/>
          <w:sz w:val="18"/>
        </w:rPr>
        <w:t>PM Training</w:t>
      </w:r>
    </w:p>
    <w:p>
      <w:pPr>
        <w:autoSpaceDN w:val="0"/>
        <w:tabs>
          <w:tab w:pos="2184" w:val="left"/>
          <w:tab w:pos="3356" w:val="left"/>
          <w:tab w:pos="3864" w:val="left"/>
          <w:tab w:pos="4948" w:val="left"/>
          <w:tab w:pos="5786" w:val="left"/>
        </w:tabs>
        <w:autoSpaceDE w:val="0"/>
        <w:widowControl/>
        <w:spacing w:line="206" w:lineRule="exact" w:before="442" w:after="0"/>
        <w:ind w:left="0" w:right="0" w:firstLine="0"/>
        <w:jc w:val="left"/>
      </w:pPr>
      <w:r>
        <w:rPr>
          <w:rFonts w:ascii="Raleway" w:hAnsi="Raleway" w:eastAsia="Raleway"/>
          <w:b w:val="0"/>
          <w:i w:val="0"/>
          <w:color w:val="003250"/>
          <w:sz w:val="18"/>
        </w:rPr>
        <w:t>I</w:t>
      </w:r>
      <w:r>
        <w:rPr>
          <w:rFonts w:ascii="Raleway" w:hAnsi="Raleway" w:eastAsia="Raleway"/>
          <w:b w:val="0"/>
          <w:i w:val="0"/>
          <w:color w:val="003250"/>
          <w:sz w:val="18"/>
        </w:rPr>
        <w:t>regularly</w:t>
      </w:r>
      <w:r>
        <w:rPr>
          <w:rFonts w:ascii="Raleway" w:hAnsi="Raleway" w:eastAsia="Raleway"/>
          <w:b w:val="0"/>
          <w:i w:val="0"/>
          <w:color w:val="003250"/>
          <w:sz w:val="18"/>
        </w:rPr>
        <w:t>use</w:t>
      </w:r>
      <w:r>
        <w:rPr>
          <w:rFonts w:ascii="Raleway" w:hAnsi="Raleway" w:eastAsia="Raleway"/>
          <w:b w:val="0"/>
          <w:i w:val="0"/>
          <w:color w:val="003250"/>
          <w:sz w:val="18"/>
        </w:rPr>
        <w:t>Me-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Webstorm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Git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Sourcetree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Linux </w:t>
      </w:r>
      <w:r>
        <w:rPr>
          <w:rFonts w:ascii="Raleway" w:hAnsi="Raleway" w:eastAsia="Raleway"/>
          <w:b w:val="0"/>
          <w:i w:val="0"/>
          <w:color w:val="003250"/>
          <w:sz w:val="18"/>
        </w:rPr>
        <w:t>Office</w:t>
      </w:r>
    </w:p>
    <w:p>
      <w:pPr>
        <w:autoSpaceDN w:val="0"/>
        <w:tabs>
          <w:tab w:pos="8018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Raleway" w:hAnsi="Raleway" w:eastAsia="Raleway"/>
          <w:b w:val="0"/>
          <w:i w:val="0"/>
          <w:color w:val="003250"/>
          <w:sz w:val="18"/>
        </w:rPr>
        <w:t>teor,</w:t>
      </w:r>
      <w:r>
        <w:rPr>
          <w:rFonts w:ascii="Raleway" w:hAnsi="Raleway" w:eastAsia="Raleway"/>
          <w:b w:val="0"/>
          <w:i w:val="0"/>
          <w:color w:val="003250"/>
          <w:sz w:val="18"/>
        </w:rPr>
        <w:t>Git</w:t>
      </w:r>
      <w:r>
        <w:rPr>
          <w:rFonts w:ascii="Raleway" w:hAnsi="Raleway" w:eastAsia="Raleway"/>
          <w:b w:val="0"/>
          <w:i w:val="0"/>
          <w:color w:val="003250"/>
          <w:sz w:val="18"/>
        </w:rPr>
        <w:t>and</w:t>
      </w:r>
      <w:r>
        <w:rPr>
          <w:rFonts w:ascii="Raleway" w:hAnsi="Raleway" w:eastAsia="Raleway"/>
          <w:b w:val="0"/>
          <w:i w:val="0"/>
          <w:color w:val="003250"/>
          <w:sz w:val="18"/>
        </w:rPr>
        <w:t>Web-</w:t>
      </w:r>
      <w:r>
        <w:tab/>
      </w:r>
      <w:r>
        <w:rPr>
          <w:rFonts w:ascii="Raleway" w:hAnsi="Raleway" w:eastAsia="Raleway"/>
          <w:b w:val="0"/>
          <w:i w:val="0"/>
          <w:color w:val="7F807F"/>
          <w:sz w:val="18"/>
        </w:rPr>
        <w:t>6/2010</w:t>
      </w:r>
      <w:r>
        <w:rPr>
          <w:rFonts w:ascii="Raleway" w:hAnsi="Raleway" w:eastAsia="Raleway"/>
          <w:b w:val="0"/>
          <w:i w:val="0"/>
          <w:color w:val="003250"/>
          <w:sz w:val="18"/>
        </w:rPr>
        <w:t>Student Assistant @UB</w:t>
      </w:r>
    </w:p>
    <w:p>
      <w:pPr>
        <w:autoSpaceDN w:val="0"/>
        <w:autoSpaceDE w:val="0"/>
        <w:widowControl/>
        <w:spacing w:line="218" w:lineRule="exact" w:before="0" w:after="0"/>
        <w:ind w:left="0" w:right="9360" w:firstLine="0"/>
        <w:jc w:val="left"/>
      </w:pPr>
      <w:r>
        <w:rPr>
          <w:rFonts w:ascii="Raleway" w:hAnsi="Raleway" w:eastAsia="Raleway"/>
          <w:b w:val="0"/>
          <w:i w:val="0"/>
          <w:color w:val="003250"/>
          <w:sz w:val="18"/>
        </w:rPr>
        <w:t>storm</w:t>
      </w:r>
      <w:r>
        <w:rPr>
          <w:rFonts w:ascii="Raleway" w:hAnsi="Raleway" w:eastAsia="Raleway"/>
          <w:b w:val="0"/>
          <w:i w:val="0"/>
          <w:color w:val="003250"/>
          <w:sz w:val="18"/>
        </w:rPr>
        <w:t>for</w:t>
      </w:r>
      <w:r>
        <w:rPr>
          <w:rFonts w:ascii="Raleway" w:hAnsi="Raleway" w:eastAsia="Raleway"/>
          <w:b w:val="0"/>
          <w:i w:val="0"/>
          <w:color w:val="003250"/>
          <w:sz w:val="18"/>
        </w:rPr>
        <w:t>my</w:t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dev </w:t>
      </w:r>
      <w:r>
        <w:br/>
      </w:r>
      <w:r>
        <w:rPr>
          <w:rFonts w:ascii="Raleway" w:hAnsi="Raleway" w:eastAsia="Raleway"/>
          <w:b w:val="0"/>
          <w:i w:val="0"/>
          <w:color w:val="003250"/>
          <w:sz w:val="18"/>
        </w:rPr>
        <w:t>projects.</w:t>
      </w:r>
    </w:p>
    <w:p>
      <w:pPr>
        <w:autoSpaceDN w:val="0"/>
        <w:autoSpaceDE w:val="0"/>
        <w:widowControl/>
        <w:spacing w:line="180" w:lineRule="exact" w:before="224" w:after="0"/>
        <w:ind w:left="0" w:right="884" w:firstLine="0"/>
        <w:jc w:val="right"/>
      </w:pPr>
      <w:r>
        <w:rPr>
          <w:rFonts w:ascii="Raleway" w:hAnsi="Raleway" w:eastAsia="Raleway"/>
          <w:b w:val="0"/>
          <w:i w:val="0"/>
          <w:color w:val="7F807F"/>
          <w:sz w:val="18"/>
        </w:rPr>
        <w:t>5/2009</w:t>
      </w:r>
      <w:r>
        <w:rPr>
          <w:rFonts w:ascii="Raleway" w:hAnsi="Raleway" w:eastAsia="Raleway"/>
          <w:b w:val="0"/>
          <w:i w:val="0"/>
          <w:color w:val="003250"/>
          <w:sz w:val="18"/>
        </w:rPr>
        <w:t>Semester Abroad</w:t>
      </w:r>
    </w:p>
    <w:p>
      <w:pPr>
        <w:autoSpaceDN w:val="0"/>
        <w:autoSpaceDE w:val="0"/>
        <w:widowControl/>
        <w:spacing w:line="178" w:lineRule="exact" w:before="226" w:after="0"/>
        <w:ind w:left="106" w:right="0" w:firstLine="0"/>
        <w:jc w:val="left"/>
      </w:pPr>
      <w:r>
        <w:rPr>
          <w:rFonts w:ascii="Raleway" w:hAnsi="Raleway" w:eastAsia="Raleway"/>
          <w:b/>
          <w:i w:val="0"/>
          <w:color w:val="FFFFFF"/>
          <w:sz w:val="18"/>
        </w:rPr>
        <w:t>ACTVITIES</w:t>
      </w:r>
    </w:p>
    <w:p>
      <w:pPr>
        <w:autoSpaceDN w:val="0"/>
        <w:tabs>
          <w:tab w:pos="1748" w:val="left"/>
          <w:tab w:pos="5396" w:val="left"/>
          <w:tab w:pos="8018" w:val="left"/>
        </w:tabs>
        <w:autoSpaceDE w:val="0"/>
        <w:widowControl/>
        <w:spacing w:line="24" w:lineRule="exact" w:before="1230" w:after="0"/>
        <w:ind w:left="554" w:right="720" w:firstLine="0"/>
        <w:jc w:val="left"/>
      </w:pPr>
      <w:r>
        <w:rPr>
          <w:rFonts w:ascii="Raleway" w:hAnsi="Raleway" w:eastAsia="Raleway"/>
          <w:b/>
          <w:i w:val="0"/>
          <w:color w:val="FFFFFF"/>
          <w:sz w:val="59"/>
        </w:rPr>
        <w:t xml:space="preserve">7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of news and help others on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News </w:t>
      </w:r>
      <w:r>
        <w:br/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>In</w:t>
      </w:r>
      <w:r>
        <w:rPr>
          <w:rFonts w:ascii="Raleway" w:hAnsi="Raleway" w:eastAsia="Raleway"/>
          <w:b w:val="0"/>
          <w:i w:val="0"/>
          <w:color w:val="003250"/>
          <w:sz w:val="18"/>
        </w:rPr>
        <w:t>my</w:t>
      </w:r>
      <w:r>
        <w:rPr>
          <w:rFonts w:ascii="Raleway" w:hAnsi="Raleway" w:eastAsia="Raleway"/>
          <w:b w:val="0"/>
          <w:i w:val="0"/>
          <w:color w:val="003250"/>
          <w:sz w:val="18"/>
        </w:rPr>
        <w:t>freetime</w:t>
      </w:r>
      <w:r>
        <w:rPr>
          <w:rFonts w:ascii="Raleway" w:hAnsi="Raleway" w:eastAsia="Raleway"/>
          <w:b w:val="0"/>
          <w:i w:val="0"/>
          <w:color w:val="003250"/>
          <w:sz w:val="18"/>
        </w:rPr>
        <w:t>I</w:t>
      </w:r>
      <w:r>
        <w:rPr>
          <w:rFonts w:ascii="Raleway" w:hAnsi="Raleway" w:eastAsia="Raleway"/>
          <w:b w:val="0"/>
          <w:i w:val="0"/>
          <w:color w:val="003250"/>
          <w:sz w:val="18"/>
        </w:rPr>
        <w:t>read</w:t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lots </w:t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Stackoverflow </w:t>
      </w:r>
      <w:r>
        <w:tab/>
      </w:r>
      <w:r>
        <w:rPr>
          <w:rFonts w:ascii="Raleway" w:hAnsi="Raleway" w:eastAsia="Raleway"/>
          <w:b w:val="0"/>
          <w:i w:val="0"/>
          <w:color w:val="7F807F"/>
          <w:sz w:val="18"/>
        </w:rPr>
        <w:t>10/2007</w:t>
      </w:r>
      <w:r>
        <w:rPr>
          <w:rFonts w:ascii="Raleway" w:hAnsi="Raleway" w:eastAsia="Raleway"/>
          <w:b w:val="0"/>
          <w:i w:val="0"/>
          <w:color w:val="003250"/>
          <w:sz w:val="18"/>
        </w:rPr>
        <w:t>Bachelor Studies</w:t>
      </w:r>
    </w:p>
    <w:p>
      <w:pPr>
        <w:autoSpaceDN w:val="0"/>
        <w:tabs>
          <w:tab w:pos="1748" w:val="left"/>
          <w:tab w:pos="3158" w:val="left"/>
          <w:tab w:pos="5396" w:val="left"/>
        </w:tabs>
        <w:autoSpaceDE w:val="0"/>
        <w:widowControl/>
        <w:spacing w:line="126" w:lineRule="exact" w:before="112" w:after="0"/>
        <w:ind w:left="414" w:right="5040" w:firstLine="0"/>
        <w:jc w:val="left"/>
      </w:pPr>
      <w:r>
        <w:rPr>
          <w:rFonts w:ascii="Raleway" w:hAnsi="Raleway" w:eastAsia="Raleway"/>
          <w:b/>
          <w:i w:val="0"/>
          <w:color w:val="FFFFFF"/>
          <w:sz w:val="24"/>
        </w:rPr>
        <w:t xml:space="preserve">years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Stackoverflow.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>Via</w:t>
      </w:r>
      <w:r>
        <w:rPr>
          <w:rFonts w:ascii="Raleway" w:hAnsi="Raleway" w:eastAsia="Raleway"/>
          <w:b w:val="0"/>
          <w:i w:val="0"/>
          <w:color w:val="003250"/>
          <w:sz w:val="18"/>
        </w:rPr>
        <w:t>body-</w:t>
      </w:r>
      <w:r>
        <w:br/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>weight</w:t>
      </w:r>
      <w:r>
        <w:rPr>
          <w:rFonts w:ascii="Raleway" w:hAnsi="Raleway" w:eastAsia="Raleway"/>
          <w:b w:val="0"/>
          <w:i w:val="0"/>
          <w:color w:val="003250"/>
          <w:sz w:val="18"/>
        </w:rPr>
        <w:t>training</w:t>
      </w:r>
      <w:r>
        <w:rPr>
          <w:rFonts w:ascii="Raleway" w:hAnsi="Raleway" w:eastAsia="Raleway"/>
          <w:b w:val="0"/>
          <w:i w:val="0"/>
          <w:color w:val="003250"/>
          <w:sz w:val="18"/>
        </w:rPr>
        <w:t>I</w:t>
      </w:r>
      <w:r>
        <w:rPr>
          <w:rFonts w:ascii="Raleway" w:hAnsi="Raleway" w:eastAsia="Raleway"/>
          <w:b w:val="0"/>
          <w:i w:val="0"/>
          <w:color w:val="003250"/>
          <w:sz w:val="18"/>
        </w:rPr>
        <w:t>keep</w:t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my </w:t>
      </w:r>
      <w:r>
        <w:br/>
      </w:r>
      <w:r>
        <w:tab/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Fitness </w:t>
      </w:r>
      <w:r>
        <w:tab/>
      </w:r>
      <w:r>
        <w:rPr>
          <w:rFonts w:ascii="Raleway" w:hAnsi="Raleway" w:eastAsia="Raleway"/>
          <w:b w:val="0"/>
          <w:i w:val="0"/>
          <w:color w:val="003250"/>
          <w:sz w:val="18"/>
        </w:rPr>
        <w:t>body and mind in balance.</w:t>
      </w:r>
    </w:p>
    <w:p>
      <w:pPr>
        <w:autoSpaceDN w:val="0"/>
        <w:tabs>
          <w:tab w:pos="5396" w:val="left"/>
          <w:tab w:pos="7198" w:val="left"/>
          <w:tab w:pos="8422" w:val="left"/>
        </w:tabs>
        <w:autoSpaceDE w:val="0"/>
        <w:widowControl/>
        <w:spacing w:line="176" w:lineRule="exact" w:before="4" w:after="0"/>
        <w:ind w:left="0" w:right="1296" w:firstLine="0"/>
        <w:jc w:val="left"/>
      </w:pPr>
      <w:r>
        <w:tab/>
      </w:r>
      <w:r>
        <w:tab/>
      </w:r>
      <w:r>
        <w:rPr>
          <w:rFonts w:ascii="Raleway" w:hAnsi="Raleway" w:eastAsia="Raleway"/>
          <w:b/>
          <w:i w:val="0"/>
          <w:color w:val="003250"/>
          <w:sz w:val="18"/>
        </w:rPr>
        <w:t xml:space="preserve">2007 </w:t>
      </w:r>
      <w:r>
        <w:br/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of participation at </w:t>
      </w:r>
      <w:r>
        <w:rPr>
          <w:rFonts w:ascii="Raleway" w:hAnsi="Raleway" w:eastAsia="Raleway"/>
          <w:b w:val="0"/>
          <w:i w:val="0"/>
          <w:color w:val="003250"/>
          <w:sz w:val="18"/>
        </w:rPr>
        <w:t xml:space="preserve">Game Dev </w:t>
      </w:r>
      <w:r>
        <w:br/>
      </w:r>
      <w:r>
        <w:rPr>
          <w:rFonts w:ascii="Raleway" w:hAnsi="Raleway" w:eastAsia="Raleway"/>
          <w:b/>
          <w:i w:val="0"/>
          <w:color w:val="003250"/>
          <w:sz w:val="18"/>
        </w:rPr>
        <w:t xml:space="preserve">Global Game Jam </w:t>
      </w:r>
      <w:r>
        <w:tab/>
      </w:r>
      <w:r>
        <w:tab/>
      </w:r>
      <w:r>
        <w:rPr>
          <w:rFonts w:ascii="Raleway" w:hAnsi="Raleway" w:eastAsia="Raleway"/>
          <w:b w:val="0"/>
          <w:i w:val="0"/>
          <w:color w:val="000000"/>
          <w:sz w:val="10"/>
        </w:rPr>
        <w:t>@UB = University of Bremen</w:t>
      </w:r>
    </w:p>
    <w:sectPr w:rsidR="00FC693F" w:rsidRPr="0006063C" w:rsidSect="00034616">
      <w:pgSz w:w="11906" w:h="16838"/>
      <w:pgMar w:top="202" w:right="218" w:bottom="488" w:left="6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