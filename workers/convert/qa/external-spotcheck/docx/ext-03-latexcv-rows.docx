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-899160</wp:posOffset>
            </wp:positionH>
            <wp:positionV relativeFrom="page">
              <wp:posOffset>586740</wp:posOffset>
            </wp:positionV>
            <wp:extent cx="4538980" cy="27947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794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30919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3091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1498600</wp:posOffset>
            </wp:positionV>
            <wp:extent cx="88900" cy="88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1765300</wp:posOffset>
            </wp:positionV>
            <wp:extent cx="88900" cy="88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2019300</wp:posOffset>
            </wp:positionV>
            <wp:extent cx="88900" cy="101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2286000</wp:posOffset>
            </wp:positionV>
            <wp:extent cx="88900" cy="101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2552700</wp:posOffset>
            </wp:positionV>
            <wp:extent cx="88900" cy="101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3048000</wp:posOffset>
            </wp:positionV>
            <wp:extent cx="7569200" cy="430891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43089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exact" w:before="0" w:after="86"/>
        <w:ind w:left="2012" w:right="0" w:firstLine="0"/>
        <w:jc w:val="left"/>
      </w:pPr>
      <w:r>
        <w:rPr>
          <w:rFonts w:ascii="Raleway" w:hAnsi="Raleway" w:eastAsia="Raleway"/>
          <w:b w:val="0"/>
          <w:i w:val="0"/>
          <w:color w:val="D2D2D2"/>
          <w:sz w:val="18"/>
        </w:rPr>
        <w:t>Consultant and Software Engineer</w:t>
      </w:r>
      <w:r>
        <w:rPr>
          <w:rFonts w:ascii="CMSY9" w:hAnsi="CMSY9" w:eastAsia="CMSY9"/>
          <w:b w:val="0"/>
          <w:i/>
          <w:color w:val="D2D2D2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D2D2D2"/>
          <w:sz w:val="18"/>
        </w:rPr>
        <w:t xml:space="preserve"> Bremen, Germany</w:t>
      </w:r>
      <w:r>
        <w:rPr>
          <w:rFonts w:ascii="CMSY9" w:hAnsi="CMSY9" w:eastAsia="CMSY9"/>
          <w:b w:val="0"/>
          <w:i/>
          <w:color w:val="D2D2D2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D2D2D2"/>
          <w:sz w:val="18"/>
        </w:rPr>
        <w:t xml:space="preserve"> info@jankuester.com</w:t>
      </w:r>
      <w:r>
        <w:rPr>
          <w:rFonts w:ascii="CMSY9" w:hAnsi="CMSY9" w:eastAsia="CMSY9"/>
          <w:b w:val="0"/>
          <w:i/>
          <w:color w:val="D2D2D2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D2D2D2"/>
          <w:sz w:val="18"/>
        </w:rPr>
        <w:t xml:space="preserve"> +49 176 313 XXX XX</w:t>
      </w:r>
    </w:p>
    <w:p>
      <w:pPr>
        <w:sectPr>
          <w:pgSz w:w="11906" w:h="16838"/>
          <w:pgMar w:top="12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6" w:lineRule="exact" w:before="0" w:after="0"/>
        <w:ind w:left="0" w:right="256" w:firstLine="0"/>
        <w:jc w:val="right"/>
      </w:pPr>
      <w:r>
        <w:rPr>
          <w:rFonts w:ascii="Raleway" w:hAnsi="Raleway" w:eastAsia="Raleway"/>
          <w:b w:val="0"/>
          <w:i w:val="0"/>
          <w:color w:val="FFFFFF"/>
          <w:sz w:val="59"/>
        </w:rPr>
        <w:t>JAN KüSTER</w:t>
      </w:r>
    </w:p>
    <w:p>
      <w:pPr>
        <w:sectPr>
          <w:type w:val="continuous"/>
          <w:pgSz w:w="11906" w:h="16838"/>
          <w:pgMar w:top="122" w:right="0" w:bottom="2" w:left="0" w:header="720" w:footer="720" w:gutter="0"/>
          <w:cols w:num="2" w:equalWidth="0">
            <w:col w:w="6552" w:space="0"/>
            <w:col w:w="5353" w:space="0"/>
          </w:cols>
          <w:docGrid w:linePitch="360"/>
        </w:sectPr>
      </w:pPr>
    </w:p>
    <w:p>
      <w:pPr>
        <w:autoSpaceDN w:val="0"/>
        <w:autoSpaceDE w:val="0"/>
        <w:widowControl/>
        <w:spacing w:line="596" w:lineRule="exact" w:before="0" w:after="460"/>
        <w:ind w:left="256" w:right="0" w:firstLine="0"/>
        <w:jc w:val="left"/>
      </w:pPr>
      <w:r>
        <w:rPr>
          <w:rFonts w:ascii="Raleway" w:hAnsi="Raleway" w:eastAsia="Raleway"/>
          <w:b w:val="0"/>
          <w:i w:val="0"/>
          <w:color w:val="FFFFFF"/>
          <w:sz w:val="59"/>
        </w:rPr>
        <w:t>RESUME</w:t>
      </w:r>
    </w:p>
    <w:p>
      <w:pPr>
        <w:sectPr>
          <w:type w:val="nextColumn"/>
          <w:pgSz w:w="11906" w:h="16838"/>
          <w:pgMar w:top="122" w:right="0" w:bottom="2" w:left="0" w:header="720" w:footer="720" w:gutter="0"/>
          <w:cols w:num="2" w:equalWidth="0">
            <w:col w:w="6552" w:space="0"/>
            <w:col w:w="5353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2806" w:right="0" w:firstLine="0"/>
        <w:jc w:val="left"/>
      </w:pPr>
      <w:r>
        <w:rPr>
          <w:rFonts w:ascii="Raleway" w:hAnsi="Raleway" w:eastAsia="Raleway"/>
          <w:b w:val="0"/>
          <w:i w:val="0"/>
          <w:color w:val="FFFFFF"/>
          <w:sz w:val="24"/>
        </w:rPr>
        <w:t>I create awesome resume templates in LaTeX for everyone.</w:t>
      </w:r>
    </w:p>
    <w:p>
      <w:pPr>
        <w:autoSpaceDN w:val="0"/>
        <w:tabs>
          <w:tab w:pos="4548" w:val="left"/>
        </w:tabs>
        <w:autoSpaceDE w:val="0"/>
        <w:widowControl/>
        <w:spacing w:line="200" w:lineRule="exact" w:before="462" w:after="0"/>
        <w:ind w:left="3384" w:right="0" w:firstLine="0"/>
        <w:jc w:val="left"/>
      </w:pP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Status: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PhD student, M.Sc. Digital Media, Fullstack JS Engineer</w:t>
      </w:r>
    </w:p>
    <w:p>
      <w:pPr>
        <w:autoSpaceDN w:val="0"/>
        <w:tabs>
          <w:tab w:pos="4548" w:val="left"/>
        </w:tabs>
        <w:autoSpaceDE w:val="0"/>
        <w:widowControl/>
        <w:spacing w:line="200" w:lineRule="exact" w:before="218" w:after="0"/>
        <w:ind w:left="3384" w:right="0" w:firstLine="0"/>
        <w:jc w:val="left"/>
      </w:pP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Fields: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Software Development, Consulting, Education</w:t>
      </w:r>
    </w:p>
    <w:p>
      <w:pPr>
        <w:autoSpaceDN w:val="0"/>
        <w:tabs>
          <w:tab w:pos="4548" w:val="left"/>
        </w:tabs>
        <w:autoSpaceDE w:val="0"/>
        <w:widowControl/>
        <w:spacing w:line="200" w:lineRule="exact" w:before="218" w:after="0"/>
        <w:ind w:left="3384" w:right="0" w:firstLine="0"/>
        <w:jc w:val="left"/>
      </w:pP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Stack: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Meteor, Mongo, React, Bootstrap, Fontawesome ,Mocha</w:t>
      </w:r>
    </w:p>
    <w:p>
      <w:pPr>
        <w:autoSpaceDN w:val="0"/>
        <w:tabs>
          <w:tab w:pos="4548" w:val="left"/>
        </w:tabs>
        <w:autoSpaceDE w:val="0"/>
        <w:widowControl/>
        <w:spacing w:line="198" w:lineRule="exact" w:before="220" w:after="0"/>
        <w:ind w:left="3384" w:right="0" w:firstLine="0"/>
        <w:jc w:val="left"/>
      </w:pP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Tools: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Git, Sourcetree, Travis, Webstorm, Terminal</w:t>
      </w:r>
    </w:p>
    <w:p>
      <w:pPr>
        <w:autoSpaceDN w:val="0"/>
        <w:tabs>
          <w:tab w:pos="4548" w:val="left"/>
        </w:tabs>
        <w:autoSpaceDE w:val="0"/>
        <w:widowControl/>
        <w:spacing w:line="198" w:lineRule="exact" w:before="220" w:after="0"/>
        <w:ind w:left="3384" w:right="0" w:firstLine="0"/>
        <w:jc w:val="left"/>
      </w:pP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Activities: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Global Game Jam, Sound Engineering, Blender, Martial Arts</w:t>
      </w:r>
    </w:p>
    <w:p>
      <w:pPr>
        <w:autoSpaceDN w:val="0"/>
        <w:tabs>
          <w:tab w:pos="8462" w:val="left"/>
        </w:tabs>
        <w:autoSpaceDE w:val="0"/>
        <w:widowControl/>
        <w:spacing w:line="248" w:lineRule="exact" w:before="918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Fullstack Javascript Engineer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(University of Bremen)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2016 - now</w:t>
      </w:r>
    </w:p>
    <w:p>
      <w:pPr>
        <w:autoSpaceDN w:val="0"/>
        <w:autoSpaceDE w:val="0"/>
        <w:widowControl/>
        <w:spacing w:line="198" w:lineRule="exact" w:before="12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Invent a realtime classroom management using Meteor and React</w:t>
      </w:r>
    </w:p>
    <w:p>
      <w:pPr>
        <w:autoSpaceDN w:val="0"/>
        <w:autoSpaceDE w:val="0"/>
        <w:widowControl/>
        <w:spacing w:line="200" w:lineRule="exact" w:before="13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Design software architecture and leading development</w:t>
      </w:r>
    </w:p>
    <w:p>
      <w:pPr>
        <w:autoSpaceDN w:val="0"/>
        <w:tabs>
          <w:tab w:pos="8412" w:val="left"/>
        </w:tabs>
        <w:autoSpaceDE w:val="0"/>
        <w:widowControl/>
        <w:spacing w:line="248" w:lineRule="exact" w:before="278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IT Consultant for IBM XPages and Notes Domino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(We4IT GmbH Bremen)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2014 - 2016</w:t>
      </w:r>
    </w:p>
    <w:p>
      <w:pPr>
        <w:autoSpaceDN w:val="0"/>
        <w:autoSpaceDE w:val="0"/>
        <w:widowControl/>
        <w:spacing w:line="198" w:lineRule="exact" w:before="12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Realize projects in XPages and We4IT Aveedo, monitor project status, conduct reports</w:t>
      </w:r>
    </w:p>
    <w:p>
      <w:pPr>
        <w:autoSpaceDN w:val="0"/>
        <w:autoSpaceDE w:val="0"/>
        <w:widowControl/>
        <w:spacing w:line="200" w:lineRule="exact" w:before="13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Integrated Camunda BPMN engine and BPMN.IO modeler in We4IT Aveedo</w:t>
      </w:r>
    </w:p>
    <w:p>
      <w:pPr>
        <w:autoSpaceDN w:val="0"/>
        <w:tabs>
          <w:tab w:pos="8416" w:val="left"/>
        </w:tabs>
        <w:autoSpaceDE w:val="0"/>
        <w:widowControl/>
        <w:spacing w:line="248" w:lineRule="exact" w:before="278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Scientific Employee / Software Development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(University of Bremen)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2012 - 2014</w:t>
      </w:r>
    </w:p>
    <w:p>
      <w:pPr>
        <w:autoSpaceDN w:val="0"/>
        <w:autoSpaceDE w:val="0"/>
        <w:widowControl/>
        <w:spacing w:line="200" w:lineRule="exact" w:before="118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Invented a flexible assessment framework, targeting industrial trainees</w:t>
      </w:r>
    </w:p>
    <w:p>
      <w:pPr>
        <w:autoSpaceDN w:val="0"/>
        <w:autoSpaceDE w:val="0"/>
        <w:widowControl/>
        <w:spacing w:line="198" w:lineRule="exact" w:before="13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Supervised software development lifecycle, Recruited team members</w:t>
      </w:r>
    </w:p>
    <w:p>
      <w:pPr>
        <w:autoSpaceDN w:val="0"/>
        <w:tabs>
          <w:tab w:pos="8616" w:val="left"/>
        </w:tabs>
        <w:autoSpaceDE w:val="0"/>
        <w:widowControl/>
        <w:spacing w:line="248" w:lineRule="exact" w:before="280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Project Management Simulation Training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(Getoq Consulting)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Nov. 2011</w:t>
      </w:r>
    </w:p>
    <w:p>
      <w:pPr>
        <w:autoSpaceDN w:val="0"/>
        <w:autoSpaceDE w:val="0"/>
        <w:widowControl/>
        <w:spacing w:line="200" w:lineRule="exact" w:before="118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Performed a two-day project simulation from management perspective</w:t>
      </w:r>
    </w:p>
    <w:p>
      <w:pPr>
        <w:autoSpaceDN w:val="0"/>
        <w:autoSpaceDE w:val="0"/>
        <w:widowControl/>
        <w:spacing w:line="198" w:lineRule="exact" w:before="13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Topics included customer contracts, change management, controlling, operational tasks</w:t>
      </w:r>
    </w:p>
    <w:p>
      <w:pPr>
        <w:autoSpaceDN w:val="0"/>
        <w:tabs>
          <w:tab w:pos="8424" w:val="left"/>
        </w:tabs>
        <w:autoSpaceDE w:val="0"/>
        <w:widowControl/>
        <w:spacing w:line="246" w:lineRule="exact" w:before="280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Student Assistant / Programmer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(otulea.uni-bremen.de)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2010 - 2011</w:t>
      </w:r>
    </w:p>
    <w:p>
      <w:pPr>
        <w:autoSpaceDN w:val="0"/>
        <w:autoSpaceDE w:val="0"/>
        <w:widowControl/>
        <w:spacing w:line="200" w:lineRule="exact" w:before="120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Realized an online diagnosis platform for workforce literacy development (Flex)</w:t>
      </w:r>
    </w:p>
    <w:p>
      <w:pPr>
        <w:autoSpaceDN w:val="0"/>
        <w:autoSpaceDE w:val="0"/>
        <w:widowControl/>
        <w:spacing w:line="200" w:lineRule="exact" w:before="128" w:after="0"/>
        <w:ind w:left="958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Modeled software design, implemented various prototypes, conducted usability tests</w:t>
      </w:r>
    </w:p>
    <w:p>
      <w:pPr>
        <w:autoSpaceDN w:val="0"/>
        <w:autoSpaceDE w:val="0"/>
        <w:widowControl/>
        <w:spacing w:line="298" w:lineRule="exact" w:before="434" w:after="0"/>
        <w:ind w:left="2428" w:right="0" w:firstLine="0"/>
        <w:jc w:val="left"/>
      </w:pPr>
      <w:r>
        <w:rPr>
          <w:rFonts w:ascii="Raleway" w:hAnsi="Raleway" w:eastAsia="Raleway"/>
          <w:b w:val="0"/>
          <w:i w:val="0"/>
          <w:color w:val="FFFFFF"/>
          <w:sz w:val="24"/>
        </w:rPr>
        <w:t>Check out my open source projects at -</w:t>
      </w:r>
      <w:r>
        <w:rPr>
          <w:rFonts w:ascii="Raleway" w:hAnsi="Raleway" w:eastAsia="Raleway"/>
          <w:b/>
          <w:i w:val="0"/>
          <w:color w:val="FF9600"/>
          <w:sz w:val="24"/>
        </w:rPr>
        <w:t>github.com/jankapunkt</w:t>
      </w:r>
    </w:p>
    <w:p>
      <w:pPr>
        <w:autoSpaceDN w:val="0"/>
        <w:tabs>
          <w:tab w:pos="8592" w:val="left"/>
        </w:tabs>
        <w:autoSpaceDE w:val="0"/>
        <w:widowControl/>
        <w:spacing w:line="246" w:lineRule="exact" w:before="360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Graduated as M.Sc. Digital Media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(University of Bremen)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2015 / 07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80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Master Thesis: Semi Automated Scoring in Technology Based Assessment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76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Developed and evaluated an algorithm for semi automated scoring of spreadsheet data</w:t>
      </w:r>
    </w:p>
    <w:p>
      <w:pPr>
        <w:autoSpaceDN w:val="0"/>
        <w:tabs>
          <w:tab w:pos="8410" w:val="left"/>
        </w:tabs>
        <w:autoSpaceDE w:val="0"/>
        <w:widowControl/>
        <w:spacing w:line="246" w:lineRule="exact" w:before="268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Master Project - PrIMA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(University of Bremen)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2012 - 2013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74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Co-Invented a touch table application for medical support, co-developed software (Java)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64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Formed a scrum team, mainted project dev server (Debian), surveyed target audience</w:t>
      </w:r>
    </w:p>
    <w:p>
      <w:pPr>
        <w:autoSpaceDN w:val="0"/>
        <w:tabs>
          <w:tab w:pos="8416" w:val="left"/>
        </w:tabs>
        <w:autoSpaceDE w:val="0"/>
        <w:widowControl/>
        <w:spacing w:line="248" w:lineRule="exact" w:before="260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Master Studies Digital Media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(University of Bremen)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2012 - 2015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68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Inter-cultural classes in English, covering special topics in computer science and design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72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Professionalized in research methods, software development and e-assessment</w:t>
      </w:r>
    </w:p>
    <w:p>
      <w:pPr>
        <w:autoSpaceDN w:val="0"/>
        <w:tabs>
          <w:tab w:pos="8332" w:val="left"/>
        </w:tabs>
        <w:autoSpaceDE w:val="0"/>
        <w:widowControl/>
        <w:spacing w:line="248" w:lineRule="exact" w:before="274" w:after="0"/>
        <w:ind w:left="75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Semester Abroad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(University of Melbourne) </w:t>
      </w:r>
      <w:r>
        <w:tab/>
      </w:r>
      <w:r>
        <w:rPr>
          <w:rFonts w:ascii="Raleway" w:hAnsi="Raleway" w:eastAsia="Raleway"/>
          <w:b w:val="0"/>
          <w:i w:val="0"/>
          <w:color w:val="6E6E6E"/>
          <w:sz w:val="20"/>
        </w:rPr>
        <w:t>2009 - 2010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58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88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Mastered six months of study and trans-cultural experience in Melbourne, Australia</w:t>
      </w:r>
    </w:p>
    <w:p>
      <w:pPr>
        <w:autoSpaceDN w:val="0"/>
        <w:tabs>
          <w:tab w:pos="958" w:val="left"/>
        </w:tabs>
        <w:autoSpaceDE w:val="0"/>
        <w:widowControl/>
        <w:spacing w:line="240" w:lineRule="auto" w:before="80" w:after="0"/>
        <w:ind w:left="7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Finished machine programming, information visualization, professional essay writing</w:t>
      </w:r>
    </w:p>
    <w:p>
      <w:pPr>
        <w:autoSpaceDN w:val="0"/>
        <w:autoSpaceDE w:val="0"/>
        <w:widowControl/>
        <w:spacing w:line="242" w:lineRule="exact" w:before="380" w:after="0"/>
        <w:ind w:left="0" w:right="3724" w:firstLine="0"/>
        <w:jc w:val="right"/>
      </w:pPr>
      <w:r>
        <w:rPr>
          <w:rFonts w:ascii="Raleway" w:hAnsi="Raleway" w:eastAsia="Raleway"/>
          <w:b w:val="0"/>
          <w:i w:val="0"/>
          <w:color w:val="FFFFFF"/>
          <w:sz w:val="20"/>
        </w:rPr>
        <w:t>www.jankuester.com</w:t>
      </w:r>
      <w:r>
        <w:rPr>
          <w:rFonts w:ascii="CMSY10" w:hAnsi="CMSY10" w:eastAsia="CMSY10"/>
          <w:b w:val="0"/>
          <w:i/>
          <w:color w:val="FFFFFF"/>
          <w:sz w:val="20"/>
        </w:rPr>
        <w:t xml:space="preserve"> ·</w:t>
      </w:r>
      <w:r>
        <w:rPr>
          <w:rFonts w:ascii="Raleway" w:hAnsi="Raleway" w:eastAsia="Raleway"/>
          <w:b w:val="0"/>
          <w:i w:val="0"/>
          <w:color w:val="FFFFFF"/>
          <w:sz w:val="20"/>
        </w:rPr>
        <w:t xml:space="preserve"> twitter.com/kuester_jan</w:t>
      </w:r>
    </w:p>
    <w:sectPr w:rsidR="00FC693F" w:rsidRPr="0006063C" w:rsidSect="00034616">
      <w:type w:val="continuous"/>
      <w:pgSz w:w="11906" w:h="16838"/>
      <w:pgMar w:top="12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