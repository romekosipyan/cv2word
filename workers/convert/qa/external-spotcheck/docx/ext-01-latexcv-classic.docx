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4" w:lineRule="exact" w:before="0" w:after="0"/>
        <w:ind w:left="0" w:right="0"/>
      </w:pPr>
    </w:p>
    <w:p>
      <w:pPr>
        <w:autoSpaceDN w:val="0"/>
        <w:autoSpaceDE w:val="0"/>
        <w:widowControl/>
        <w:spacing w:line="160" w:lineRule="exact" w:before="436" w:after="0"/>
        <w:ind w:left="3024" w:right="3024" w:firstLine="0"/>
        <w:jc w:val="center"/>
      </w:pPr>
      <w:r>
        <w:rPr>
          <w:rFonts w:ascii="Raleway" w:hAnsi="Raleway" w:eastAsia="Raleway"/>
          <w:b w:val="0"/>
          <w:i w:val="0"/>
          <w:color w:val="000000"/>
          <w:sz w:val="59"/>
        </w:rPr>
        <w:t>JAN KüSTER</w:t>
      </w:r>
      <w:r>
        <w:rPr>
          <w:rFonts w:ascii="Raleway" w:hAnsi="Raleway" w:eastAsia="Raleway"/>
          <w:b w:val="0"/>
          <w:i w:val="0"/>
          <w:color w:val="000000"/>
          <w:sz w:val="59"/>
        </w:rPr>
        <w:t xml:space="preserve">RESUME </w:t>
      </w:r>
      <w:r>
        <w:br/>
      </w:r>
      <w:r>
        <w:rPr>
          <w:rFonts w:ascii="Raleway" w:hAnsi="Raleway" w:eastAsia="Raleway"/>
          <w:b w:val="0"/>
          <w:i w:val="0"/>
          <w:color w:val="000000"/>
          <w:sz w:val="18"/>
        </w:rPr>
        <w:t>Consultant and Software Developer</w:t>
      </w:r>
    </w:p>
    <w:p>
      <w:pPr>
        <w:autoSpaceDN w:val="0"/>
        <w:tabs>
          <w:tab w:pos="9526" w:val="left"/>
          <w:tab w:pos="9534" w:val="left"/>
          <w:tab w:pos="9720" w:val="left"/>
          <w:tab w:pos="9986" w:val="left"/>
        </w:tabs>
        <w:autoSpaceDE w:val="0"/>
        <w:widowControl/>
        <w:spacing w:line="210" w:lineRule="exact" w:before="248" w:after="0"/>
        <w:ind w:left="850" w:right="720" w:firstLine="0"/>
        <w:jc w:val="left"/>
      </w:pPr>
      <w:r>
        <w:rPr>
          <w:rFonts w:ascii="Raleway" w:hAnsi="Raleway" w:eastAsia="Raleway"/>
          <w:b/>
          <w:i w:val="0"/>
          <w:color w:val="000000"/>
          <w:sz w:val="16"/>
        </w:rPr>
        <w:t>Status:</w:t>
      </w:r>
      <w:r>
        <w:rPr>
          <w:rFonts w:ascii="Raleway" w:hAnsi="Raleway" w:eastAsia="Raleway"/>
          <w:b w:val="0"/>
          <w:i w:val="0"/>
          <w:color w:val="000000"/>
          <w:sz w:val="16"/>
        </w:rPr>
        <w:t xml:space="preserve"> M.Sc. Digital Media, Scientific Employee </w:t>
      </w:r>
      <w:r>
        <w:tab/>
      </w:r>
      <w:r>
        <w:tab/>
      </w:r>
      <w:r>
        <w:tab/>
      </w:r>
      <w:r>
        <w:rPr>
          <w:rFonts w:ascii="Raleway" w:hAnsi="Raleway" w:eastAsia="Raleway"/>
          <w:b w:val="0"/>
          <w:i w:val="0"/>
          <w:color w:val="000000"/>
          <w:sz w:val="16"/>
        </w:rPr>
        <w:t xml:space="preserve">Bremen, Germany </w:t>
      </w:r>
      <w:r>
        <w:rPr>
          <w:rFonts w:ascii="Raleway" w:hAnsi="Raleway" w:eastAsia="Raleway"/>
          <w:b/>
          <w:i w:val="0"/>
          <w:color w:val="000000"/>
          <w:sz w:val="16"/>
        </w:rPr>
        <w:t>Fields:</w:t>
      </w:r>
      <w:r>
        <w:rPr>
          <w:rFonts w:ascii="Raleway" w:hAnsi="Raleway" w:eastAsia="Raleway"/>
          <w:b w:val="0"/>
          <w:i w:val="0"/>
          <w:color w:val="000000"/>
          <w:sz w:val="16"/>
        </w:rPr>
        <w:t xml:space="preserve"> Software Engineering, Consulting, Scrum, Usability </w:t>
      </w:r>
      <w:r>
        <w:tab/>
      </w:r>
      <w:r>
        <w:rPr>
          <w:rFonts w:ascii="Raleway" w:hAnsi="Raleway" w:eastAsia="Raleway"/>
          <w:b w:val="0"/>
          <w:i w:val="0"/>
          <w:color w:val="000000"/>
          <w:sz w:val="16"/>
        </w:rPr>
        <w:t xml:space="preserve">www.jankuester.com </w:t>
      </w:r>
      <w:r>
        <w:rPr>
          <w:rFonts w:ascii="Raleway" w:hAnsi="Raleway" w:eastAsia="Raleway"/>
          <w:b/>
          <w:i w:val="0"/>
          <w:color w:val="000000"/>
          <w:sz w:val="16"/>
        </w:rPr>
        <w:t>Techs:</w:t>
      </w:r>
      <w:r>
        <w:rPr>
          <w:rFonts w:ascii="Raleway" w:hAnsi="Raleway" w:eastAsia="Raleway"/>
          <w:b w:val="0"/>
          <w:i w:val="0"/>
          <w:color w:val="000000"/>
          <w:sz w:val="16"/>
        </w:rPr>
        <w:t xml:space="preserve"> Meteor, Javascript, Mongo,. Bootstrap, Bash, Git, Webstorm </w:t>
      </w:r>
      <w:r>
        <w:tab/>
      </w:r>
      <w:r>
        <w:tab/>
      </w:r>
      <w:r>
        <w:rPr>
          <w:rFonts w:ascii="Raleway" w:hAnsi="Raleway" w:eastAsia="Raleway"/>
          <w:b w:val="0"/>
          <w:i w:val="0"/>
          <w:color w:val="000000"/>
          <w:sz w:val="16"/>
        </w:rPr>
        <w:t xml:space="preserve">info@jankuester.com </w:t>
      </w:r>
      <w:r>
        <w:rPr>
          <w:rFonts w:ascii="Raleway" w:hAnsi="Raleway" w:eastAsia="Raleway"/>
          <w:b/>
          <w:i w:val="0"/>
          <w:color w:val="000000"/>
          <w:sz w:val="16"/>
        </w:rPr>
        <w:t>Activities:</w:t>
      </w:r>
      <w:r>
        <w:rPr>
          <w:rFonts w:ascii="Raleway" w:hAnsi="Raleway" w:eastAsia="Raleway"/>
          <w:b w:val="0"/>
          <w:i w:val="0"/>
          <w:color w:val="000000"/>
          <w:sz w:val="16"/>
        </w:rPr>
        <w:t xml:space="preserve"> Global Game Jam, Open Source, Fitness </w:t>
      </w:r>
      <w:r>
        <w:tab/>
      </w:r>
      <w:r>
        <w:tab/>
      </w:r>
      <w:r>
        <w:tab/>
      </w:r>
      <w:r>
        <w:tab/>
      </w:r>
      <w:r>
        <w:rPr>
          <w:rFonts w:ascii="Raleway" w:hAnsi="Raleway" w:eastAsia="Raleway"/>
          <w:b w:val="0"/>
          <w:i w:val="0"/>
          <w:color w:val="000000"/>
          <w:sz w:val="16"/>
        </w:rPr>
        <w:t>+49 176 *** *** **</w:t>
      </w:r>
    </w:p>
    <w:p>
      <w:pPr>
        <w:autoSpaceDN w:val="0"/>
        <w:autoSpaceDE w:val="0"/>
        <w:widowControl/>
        <w:spacing w:line="238" w:lineRule="exact" w:before="284" w:after="0"/>
        <w:ind w:left="0" w:right="0" w:firstLine="0"/>
        <w:jc w:val="center"/>
      </w:pPr>
      <w:r>
        <w:rPr>
          <w:rFonts w:ascii="Raleway" w:hAnsi="Raleway" w:eastAsia="Raleway"/>
          <w:b/>
          <w:i w:val="0"/>
          <w:color w:val="0096FF"/>
          <w:sz w:val="24"/>
        </w:rPr>
        <w:t>Summary</w:t>
      </w:r>
    </w:p>
    <w:p>
      <w:pPr>
        <w:autoSpaceDN w:val="0"/>
        <w:autoSpaceDE w:val="0"/>
        <w:widowControl/>
        <w:spacing w:line="240" w:lineRule="exact" w:before="142" w:after="0"/>
        <w:ind w:left="850" w:right="850" w:firstLine="0"/>
        <w:jc w:val="both"/>
      </w:pPr>
      <w:r>
        <w:rPr>
          <w:rFonts w:ascii="Raleway" w:hAnsi="Raleway" w:eastAsia="Raleway"/>
          <w:b w:val="0"/>
          <w:i w:val="0"/>
          <w:color w:val="000000"/>
          <w:sz w:val="20"/>
        </w:rPr>
        <w:t>Digital media graduate with project experience in the field of technology based assessment.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Currently working </w:t>
      </w:r>
      <w:r>
        <w:rPr>
          <w:rFonts w:ascii="Raleway" w:hAnsi="Raleway" w:eastAsia="Raleway"/>
          <w:b w:val="0"/>
          <w:i w:val="0"/>
          <w:color w:val="000000"/>
          <w:sz w:val="20"/>
        </w:rPr>
        <w:t>as</w:t>
      </w:r>
      <w:r>
        <w:rPr>
          <w:rFonts w:ascii="Raleway" w:hAnsi="Raleway" w:eastAsia="Raleway"/>
          <w:b w:val="0"/>
          <w:i w:val="0"/>
          <w:color w:val="000000"/>
          <w:sz w:val="20"/>
        </w:rPr>
        <w:t>IT</w:t>
      </w:r>
      <w:r>
        <w:rPr>
          <w:rFonts w:ascii="Raleway" w:hAnsi="Raleway" w:eastAsia="Raleway"/>
          <w:b w:val="0"/>
          <w:i w:val="0"/>
          <w:color w:val="000000"/>
          <w:sz w:val="20"/>
        </w:rPr>
        <w:t>Consultant</w:t>
      </w:r>
      <w:r>
        <w:rPr>
          <w:rFonts w:ascii="Raleway" w:hAnsi="Raleway" w:eastAsia="Raleway"/>
          <w:b w:val="0"/>
          <w:i w:val="0"/>
          <w:color w:val="000000"/>
          <w:sz w:val="20"/>
        </w:rPr>
        <w:t>at</w:t>
      </w:r>
      <w:r>
        <w:rPr>
          <w:rFonts w:ascii="Raleway" w:hAnsi="Raleway" w:eastAsia="Raleway"/>
          <w:b w:val="0"/>
          <w:i w:val="0"/>
          <w:color w:val="000000"/>
          <w:sz w:val="20"/>
        </w:rPr>
        <w:t>We4IT,</w:t>
      </w:r>
      <w:r>
        <w:rPr>
          <w:rFonts w:ascii="Raleway" w:hAnsi="Raleway" w:eastAsia="Raleway"/>
          <w:b w:val="0"/>
          <w:i w:val="0"/>
          <w:color w:val="000000"/>
          <w:sz w:val="20"/>
        </w:rPr>
        <w:t>Bremen</w:t>
      </w:r>
      <w:r>
        <w:rPr>
          <w:rFonts w:ascii="Raleway" w:hAnsi="Raleway" w:eastAsia="Raleway"/>
          <w:b w:val="0"/>
          <w:i w:val="0"/>
          <w:color w:val="000000"/>
          <w:sz w:val="20"/>
        </w:rPr>
        <w:t>in</w:t>
      </w:r>
      <w:r>
        <w:rPr>
          <w:rFonts w:ascii="Raleway" w:hAnsi="Raleway" w:eastAsia="Raleway"/>
          <w:b w:val="0"/>
          <w:i w:val="0"/>
          <w:color w:val="000000"/>
          <w:sz w:val="20"/>
        </w:rPr>
        <w:t>the</w:t>
      </w:r>
      <w:r>
        <w:rPr>
          <w:rFonts w:ascii="Raleway" w:hAnsi="Raleway" w:eastAsia="Raleway"/>
          <w:b w:val="0"/>
          <w:i w:val="0"/>
          <w:color w:val="000000"/>
          <w:sz w:val="20"/>
        </w:rPr>
        <w:t>field</w:t>
      </w:r>
      <w:r>
        <w:rPr>
          <w:rFonts w:ascii="Raleway" w:hAnsi="Raleway" w:eastAsia="Raleway"/>
          <w:b w:val="0"/>
          <w:i w:val="0"/>
          <w:color w:val="000000"/>
          <w:sz w:val="20"/>
        </w:rPr>
        <w:t>of</w:t>
      </w:r>
      <w:r>
        <w:rPr>
          <w:rFonts w:ascii="Raleway" w:hAnsi="Raleway" w:eastAsia="Raleway"/>
          <w:b w:val="0"/>
          <w:i w:val="0"/>
          <w:color w:val="000000"/>
          <w:sz w:val="20"/>
        </w:rPr>
        <w:t>IBM</w:t>
      </w:r>
      <w:r>
        <w:rPr>
          <w:rFonts w:ascii="Raleway" w:hAnsi="Raleway" w:eastAsia="Raleway"/>
          <w:b w:val="0"/>
          <w:i w:val="0"/>
          <w:color w:val="000000"/>
          <w:sz w:val="20"/>
        </w:rPr>
        <w:t>Notes</w:t>
      </w:r>
      <w:r>
        <w:rPr>
          <w:rFonts w:ascii="Raleway" w:hAnsi="Raleway" w:eastAsia="Raleway"/>
          <w:b w:val="0"/>
          <w:i w:val="0"/>
          <w:color w:val="000000"/>
          <w:sz w:val="20"/>
        </w:rPr>
        <w:t>Domino</w:t>
      </w:r>
      <w:r>
        <w:rPr>
          <w:rFonts w:ascii="Raleway" w:hAnsi="Raleway" w:eastAsia="Raleway"/>
          <w:b w:val="0"/>
          <w:i w:val="0"/>
          <w:color w:val="000000"/>
          <w:sz w:val="20"/>
        </w:rPr>
        <w:t>and</w:t>
      </w:r>
      <w:r>
        <w:rPr>
          <w:rFonts w:ascii="Raleway" w:hAnsi="Raleway" w:eastAsia="Raleway"/>
          <w:b w:val="0"/>
          <w:i w:val="0"/>
          <w:color w:val="000000"/>
          <w:sz w:val="20"/>
        </w:rPr>
        <w:t>XPages</w:t>
      </w:r>
      <w:r>
        <w:rPr>
          <w:rFonts w:ascii="Raleway" w:hAnsi="Raleway" w:eastAsia="Raleway"/>
          <w:b w:val="0"/>
          <w:i w:val="0"/>
          <w:color w:val="000000"/>
          <w:sz w:val="20"/>
        </w:rPr>
        <w:t>applications.</w:t>
      </w:r>
      <w:r>
        <w:rPr>
          <w:rFonts w:ascii="Raleway" w:hAnsi="Raleway" w:eastAsia="Raleway"/>
          <w:b w:val="0"/>
          <w:i w:val="0"/>
          <w:color w:val="000000"/>
          <w:sz w:val="20"/>
        </w:rPr>
        <w:t>Master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studies </w:t>
      </w:r>
      <w:r>
        <w:rPr>
          <w:rFonts w:ascii="Raleway" w:hAnsi="Raleway" w:eastAsia="Raleway"/>
          <w:b w:val="0"/>
          <w:i w:val="0"/>
          <w:color w:val="000000"/>
          <w:sz w:val="20"/>
        </w:rPr>
        <w:t>focused on teams from different disciplines and cultural backgrounds on solutions for complex problems.</w:t>
      </w:r>
    </w:p>
    <w:p>
      <w:pPr>
        <w:autoSpaceDN w:val="0"/>
        <w:autoSpaceDE w:val="0"/>
        <w:widowControl/>
        <w:spacing w:line="238" w:lineRule="exact" w:before="444" w:after="0"/>
        <w:ind w:left="0" w:right="0" w:firstLine="0"/>
        <w:jc w:val="center"/>
      </w:pPr>
      <w:r>
        <w:rPr>
          <w:rFonts w:ascii="Raleway" w:hAnsi="Raleway" w:eastAsia="Raleway"/>
          <w:b/>
          <w:i w:val="0"/>
          <w:color w:val="0096FF"/>
          <w:sz w:val="24"/>
        </w:rPr>
        <w:t>Experience</w:t>
      </w:r>
    </w:p>
    <w:p>
      <w:pPr>
        <w:autoSpaceDN w:val="0"/>
        <w:tabs>
          <w:tab w:pos="9790" w:val="left"/>
        </w:tabs>
        <w:autoSpaceDE w:val="0"/>
        <w:widowControl/>
        <w:spacing w:line="200" w:lineRule="exact" w:before="182" w:after="0"/>
        <w:ind w:left="97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Scientific Employee / PhD Student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-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University of Bremen </w:t>
      </w:r>
      <w:r>
        <w:tab/>
      </w:r>
      <w:r>
        <w:rPr>
          <w:rFonts w:ascii="Raleway" w:hAnsi="Raleway" w:eastAsia="Raleway"/>
          <w:b w:val="0"/>
          <w:i w:val="0"/>
          <w:color w:val="0096FF"/>
          <w:sz w:val="20"/>
        </w:rPr>
        <w:t>2016 - present</w:t>
      </w:r>
    </w:p>
    <w:p>
      <w:pPr>
        <w:autoSpaceDN w:val="0"/>
        <w:autoSpaceDE w:val="0"/>
        <w:widowControl/>
        <w:spacing w:line="298" w:lineRule="exact" w:before="80" w:after="0"/>
        <w:ind w:left="850" w:right="1584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Develop and evaluate the next generation learning management system with Meteor</w:t>
      </w:r>
      <w:r>
        <w:br/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Define a new level of software for classroom management based on an extensive nursing curriculum.</w:t>
      </w:r>
    </w:p>
    <w:p>
      <w:pPr>
        <w:autoSpaceDN w:val="0"/>
        <w:tabs>
          <w:tab w:pos="10048" w:val="left"/>
        </w:tabs>
        <w:autoSpaceDE w:val="0"/>
        <w:widowControl/>
        <w:spacing w:line="200" w:lineRule="exact" w:before="372" w:after="0"/>
        <w:ind w:left="97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IT Consultant for IBM XPages and Notes Domino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-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We4IT GmbH Bremen </w:t>
      </w:r>
      <w:r>
        <w:tab/>
      </w:r>
      <w:r>
        <w:rPr>
          <w:rFonts w:ascii="Raleway" w:hAnsi="Raleway" w:eastAsia="Raleway"/>
          <w:b w:val="0"/>
          <w:i w:val="0"/>
          <w:color w:val="0096FF"/>
          <w:sz w:val="20"/>
        </w:rPr>
        <w:t>2014 - 2016</w:t>
      </w:r>
    </w:p>
    <w:p>
      <w:pPr>
        <w:autoSpaceDN w:val="0"/>
        <w:autoSpaceDE w:val="0"/>
        <w:widowControl/>
        <w:spacing w:line="298" w:lineRule="exact" w:before="80" w:after="0"/>
        <w:ind w:left="850" w:right="3024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Realize projects in XPages and We4IT Aveedo, monitor project status, conduct reports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Implement the frontend for a BPMN compatible engine within We4IT Aveedo</w:t>
      </w:r>
    </w:p>
    <w:p>
      <w:pPr>
        <w:autoSpaceDN w:val="0"/>
        <w:tabs>
          <w:tab w:pos="10052" w:val="left"/>
        </w:tabs>
        <w:autoSpaceDE w:val="0"/>
        <w:widowControl/>
        <w:spacing w:line="200" w:lineRule="exact" w:before="372" w:after="0"/>
        <w:ind w:left="97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Scientific Employee / Software Development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-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University of Bremen </w:t>
      </w:r>
      <w:r>
        <w:tab/>
      </w:r>
      <w:r>
        <w:rPr>
          <w:rFonts w:ascii="Raleway" w:hAnsi="Raleway" w:eastAsia="Raleway"/>
          <w:b w:val="0"/>
          <w:i w:val="0"/>
          <w:color w:val="0096FF"/>
          <w:sz w:val="20"/>
        </w:rPr>
        <w:t>2012 - 2014</w:t>
      </w:r>
    </w:p>
    <w:p>
      <w:pPr>
        <w:autoSpaceDN w:val="0"/>
        <w:autoSpaceDE w:val="0"/>
        <w:widowControl/>
        <w:spacing w:line="300" w:lineRule="exact" w:before="80" w:after="0"/>
        <w:ind w:left="720" w:right="4464" w:firstLine="0"/>
        <w:jc w:val="center"/>
      </w:pP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Invented a flexible assessment framework, targeting industrial trainees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Supervised software development lifecycle, Recruited team members</w:t>
      </w:r>
    </w:p>
    <w:p>
      <w:pPr>
        <w:autoSpaceDN w:val="0"/>
        <w:tabs>
          <w:tab w:pos="10326" w:val="left"/>
        </w:tabs>
        <w:autoSpaceDE w:val="0"/>
        <w:widowControl/>
        <w:spacing w:line="200" w:lineRule="exact" w:before="372" w:after="0"/>
        <w:ind w:left="97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Project Management Simulation Training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-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Getoq Consulting </w:t>
      </w:r>
      <w:r>
        <w:rPr>
          <w:rFonts w:ascii="Raleway" w:hAnsi="Raleway" w:eastAsia="Raleway"/>
          <w:b w:val="0"/>
          <w:i w:val="0"/>
          <w:color w:val="0096FF"/>
          <w:sz w:val="20"/>
        </w:rPr>
        <w:t>2011 / 11</w:t>
      </w:r>
    </w:p>
    <w:p>
      <w:pPr>
        <w:autoSpaceDN w:val="0"/>
        <w:autoSpaceDE w:val="0"/>
        <w:widowControl/>
        <w:spacing w:line="298" w:lineRule="exact" w:before="82" w:after="0"/>
        <w:ind w:left="850" w:right="2736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Performed a two-day project simulation from management perspective</w:t>
      </w:r>
      <w:r>
        <w:br/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Topics included customer contracts, change management, controlling, operational tasks</w:t>
      </w:r>
    </w:p>
    <w:p>
      <w:pPr>
        <w:autoSpaceDN w:val="0"/>
        <w:tabs>
          <w:tab w:pos="10062" w:val="left"/>
        </w:tabs>
        <w:autoSpaceDE w:val="0"/>
        <w:widowControl/>
        <w:spacing w:line="200" w:lineRule="exact" w:before="372" w:after="0"/>
        <w:ind w:left="97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Student Assistant / Programmer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-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otulea.uni-bremen.de </w:t>
      </w:r>
      <w:r>
        <w:tab/>
      </w:r>
      <w:r>
        <w:rPr>
          <w:rFonts w:ascii="Raleway" w:hAnsi="Raleway" w:eastAsia="Raleway"/>
          <w:b w:val="0"/>
          <w:i w:val="0"/>
          <w:color w:val="0096FF"/>
          <w:sz w:val="20"/>
        </w:rPr>
        <w:t>2010 - 2011</w:t>
      </w:r>
    </w:p>
    <w:p>
      <w:pPr>
        <w:autoSpaceDN w:val="0"/>
        <w:autoSpaceDE w:val="0"/>
        <w:widowControl/>
        <w:spacing w:line="298" w:lineRule="exact" w:before="84" w:after="0"/>
        <w:ind w:left="850" w:right="3024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Realized an online diagnosis platform for workforce literacy development (Flex)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Modeled software design, implemented various prototypes, conducted usability tests</w:t>
      </w:r>
    </w:p>
    <w:p>
      <w:pPr>
        <w:autoSpaceDN w:val="0"/>
        <w:autoSpaceDE w:val="0"/>
        <w:widowControl/>
        <w:spacing w:line="240" w:lineRule="exact" w:before="562" w:after="0"/>
        <w:ind w:left="0" w:right="0" w:firstLine="0"/>
        <w:jc w:val="center"/>
      </w:pPr>
      <w:r>
        <w:rPr>
          <w:rFonts w:ascii="Raleway" w:hAnsi="Raleway" w:eastAsia="Raleway"/>
          <w:b/>
          <w:i w:val="0"/>
          <w:color w:val="0096FF"/>
          <w:sz w:val="24"/>
        </w:rPr>
        <w:t>Education</w:t>
      </w:r>
    </w:p>
    <w:p>
      <w:pPr>
        <w:autoSpaceDN w:val="0"/>
        <w:tabs>
          <w:tab w:pos="10230" w:val="left"/>
        </w:tabs>
        <w:autoSpaceDE w:val="0"/>
        <w:widowControl/>
        <w:spacing w:line="202" w:lineRule="exact" w:before="154" w:after="0"/>
        <w:ind w:left="97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Graduated as M.Sc. Digital Media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-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University of Bremen </w:t>
      </w:r>
      <w:r>
        <w:tab/>
      </w:r>
      <w:r>
        <w:rPr>
          <w:rFonts w:ascii="Raleway" w:hAnsi="Raleway" w:eastAsia="Raleway"/>
          <w:b w:val="0"/>
          <w:i w:val="0"/>
          <w:color w:val="0096FF"/>
          <w:sz w:val="20"/>
        </w:rPr>
        <w:t>2015 / 07</w:t>
      </w:r>
    </w:p>
    <w:p>
      <w:pPr>
        <w:autoSpaceDN w:val="0"/>
        <w:autoSpaceDE w:val="0"/>
        <w:widowControl/>
        <w:spacing w:line="300" w:lineRule="exact" w:before="76" w:after="0"/>
        <w:ind w:left="850" w:right="288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Master Thesis: Semi Automated Scoring in Technology Based Assessment</w:t>
      </w:r>
      <w:r>
        <w:br/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Developed and evaluated an algorithm for semi automated scoring of spreadsheet data</w:t>
      </w:r>
    </w:p>
    <w:p>
      <w:pPr>
        <w:autoSpaceDN w:val="0"/>
        <w:tabs>
          <w:tab w:pos="10046" w:val="left"/>
        </w:tabs>
        <w:autoSpaceDE w:val="0"/>
        <w:widowControl/>
        <w:spacing w:line="202" w:lineRule="exact" w:before="370" w:after="0"/>
        <w:ind w:left="97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Master Project - PrIMA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-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University of Bremen </w:t>
      </w:r>
      <w:r>
        <w:tab/>
      </w:r>
      <w:r>
        <w:rPr>
          <w:rFonts w:ascii="Raleway" w:hAnsi="Raleway" w:eastAsia="Raleway"/>
          <w:b w:val="0"/>
          <w:i w:val="0"/>
          <w:color w:val="0096FF"/>
          <w:sz w:val="20"/>
        </w:rPr>
        <w:t>2012 - 2013</w:t>
      </w:r>
    </w:p>
    <w:p>
      <w:pPr>
        <w:autoSpaceDN w:val="0"/>
        <w:autoSpaceDE w:val="0"/>
        <w:widowControl/>
        <w:spacing w:line="298" w:lineRule="exact" w:before="82" w:after="0"/>
        <w:ind w:left="850" w:right="2736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Co-Invented a touch table application for medical support, co-developed software (Java)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Formed a scrum team, mainted project dev server (Debian), surveyed target audience</w:t>
      </w:r>
    </w:p>
    <w:p>
      <w:pPr>
        <w:autoSpaceDN w:val="0"/>
        <w:tabs>
          <w:tab w:pos="10052" w:val="left"/>
        </w:tabs>
        <w:autoSpaceDE w:val="0"/>
        <w:widowControl/>
        <w:spacing w:line="200" w:lineRule="exact" w:before="372" w:after="0"/>
        <w:ind w:left="97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Master Studies Digital Media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-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University of Bremen </w:t>
      </w:r>
      <w:r>
        <w:tab/>
      </w:r>
      <w:r>
        <w:rPr>
          <w:rFonts w:ascii="Raleway" w:hAnsi="Raleway" w:eastAsia="Raleway"/>
          <w:b w:val="0"/>
          <w:i w:val="0"/>
          <w:color w:val="0096FF"/>
          <w:sz w:val="20"/>
        </w:rPr>
        <w:t>2012 - 2015</w:t>
      </w:r>
    </w:p>
    <w:p>
      <w:pPr>
        <w:autoSpaceDN w:val="0"/>
        <w:autoSpaceDE w:val="0"/>
        <w:widowControl/>
        <w:spacing w:line="298" w:lineRule="exact" w:before="80" w:after="0"/>
        <w:ind w:left="850" w:right="288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Inter-cultural classes in English, covering special topics in computer science and design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Professionalized in research methods, software development and e-assessment</w:t>
      </w:r>
    </w:p>
    <w:p>
      <w:pPr>
        <w:autoSpaceDN w:val="0"/>
        <w:tabs>
          <w:tab w:pos="9970" w:val="left"/>
        </w:tabs>
        <w:autoSpaceDE w:val="0"/>
        <w:widowControl/>
        <w:spacing w:line="200" w:lineRule="exact" w:before="372" w:after="0"/>
        <w:ind w:left="970" w:right="0" w:firstLine="0"/>
        <w:jc w:val="left"/>
      </w:pPr>
      <w:r>
        <w:rPr>
          <w:rFonts w:ascii="Raleway" w:hAnsi="Raleway" w:eastAsia="Raleway"/>
          <w:b/>
          <w:i w:val="0"/>
          <w:color w:val="000000"/>
          <w:sz w:val="20"/>
        </w:rPr>
        <w:t>Semester Abroad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-</w:t>
      </w: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 University of Melbourne </w:t>
      </w:r>
      <w:r>
        <w:tab/>
      </w:r>
      <w:r>
        <w:rPr>
          <w:rFonts w:ascii="Raleway" w:hAnsi="Raleway" w:eastAsia="Raleway"/>
          <w:b w:val="0"/>
          <w:i w:val="0"/>
          <w:color w:val="0096FF"/>
          <w:sz w:val="20"/>
        </w:rPr>
        <w:t>2009 - 2010</w:t>
      </w:r>
    </w:p>
    <w:p>
      <w:pPr>
        <w:autoSpaceDN w:val="0"/>
        <w:autoSpaceDE w:val="0"/>
        <w:widowControl/>
        <w:spacing w:line="300" w:lineRule="exact" w:before="80" w:after="0"/>
        <w:ind w:left="720" w:right="3168" w:firstLine="0"/>
        <w:jc w:val="center"/>
      </w:pP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Mastered six months of study and trans-cultural experience in Melbourne, Australia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Raleway" w:hAnsi="Raleway" w:eastAsia="Raleway"/>
          <w:b w:val="0"/>
          <w:i w:val="0"/>
          <w:color w:val="000000"/>
          <w:sz w:val="20"/>
        </w:rPr>
        <w:t xml:space="preserve"> Finished machine programming, information visualization, professional essay writing</w:t>
      </w:r>
    </w:p>
    <w:p>
      <w:pPr>
        <w:autoSpaceDN w:val="0"/>
        <w:autoSpaceDE w:val="0"/>
        <w:widowControl/>
        <w:spacing w:line="204" w:lineRule="exact" w:before="632" w:after="0"/>
        <w:ind w:left="0" w:right="3774" w:firstLine="0"/>
        <w:jc w:val="right"/>
      </w:pPr>
      <w:r>
        <w:rPr>
          <w:rFonts w:ascii="Raleway" w:hAnsi="Raleway" w:eastAsia="Raleway"/>
          <w:b w:val="0"/>
          <w:i w:val="0"/>
          <w:color w:val="0096FF"/>
          <w:sz w:val="20"/>
        </w:rPr>
        <w:t>www.jankuester.com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Raleway" w:hAnsi="Raleway" w:eastAsia="Raleway"/>
          <w:b w:val="0"/>
          <w:i w:val="0"/>
          <w:color w:val="0096FF"/>
          <w:sz w:val="20"/>
        </w:rPr>
        <w:t xml:space="preserve"> github.com/jankapunkt</w:t>
      </w:r>
    </w:p>
    <w:sectPr w:rsidR="00FC693F" w:rsidRPr="0006063C" w:rsidSect="00034616">
      <w:pgSz w:w="11906" w:h="16838"/>
      <w:pgMar w:top="1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