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84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622300</wp:posOffset>
            </wp:positionV>
            <wp:extent cx="7099300" cy="419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99300" cy="419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3429000</wp:posOffset>
            </wp:positionV>
            <wp:extent cx="6565900" cy="2032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5659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exact" w:before="0" w:after="496"/>
        <w:ind w:left="0" w:right="0" w:firstLine="0"/>
        <w:jc w:val="center"/>
      </w:pPr>
      <w:r>
        <w:rPr>
          <w:rFonts w:ascii="Roboto" w:hAnsi="Roboto" w:eastAsia="Roboto"/>
          <w:b w:val="0"/>
          <w:i w:val="0"/>
          <w:color w:val="000000"/>
          <w:sz w:val="18"/>
        </w:rPr>
        <w:t>Jan Küster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Consultant and Software Engineer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Bremen, Germany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oboto" w:hAnsi="Roboto" w:eastAsia="Roboto"/>
          <w:b/>
          <w:i w:val="0"/>
          <w:color w:val="CC6E00"/>
          <w:sz w:val="18"/>
        </w:rPr>
        <w:t xml:space="preserve"> info@jankuester.com</w:t>
      </w:r>
      <w:r>
        <w:rPr>
          <w:rFonts w:ascii="CMSY9" w:hAnsi="CMSY9" w:eastAsia="CMSY9"/>
          <w:b w:val="0"/>
          <w:i/>
          <w:color w:val="000000"/>
          <w:sz w:val="18"/>
        </w:rPr>
        <w:t xml:space="preserve"> ·</w:t>
      </w:r>
      <w:r>
        <w:rPr>
          <w:rFonts w:ascii="Roboto" w:hAnsi="Roboto" w:eastAsia="Roboto"/>
          <w:b w:val="0"/>
          <w:i w:val="0"/>
          <w:color w:val="000000"/>
          <w:sz w:val="18"/>
        </w:rPr>
        <w:t xml:space="preserve"> +49 176 313 877 34</w:t>
      </w:r>
    </w:p>
    <w:p>
      <w:pPr>
        <w:sectPr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386" w:val="left"/>
        </w:tabs>
        <w:autoSpaceDE w:val="0"/>
        <w:widowControl/>
        <w:spacing w:line="594" w:lineRule="exact" w:before="0" w:after="0"/>
        <w:ind w:left="912" w:right="0" w:firstLine="0"/>
        <w:jc w:val="left"/>
      </w:pPr>
      <w:r>
        <w:rPr>
          <w:rFonts w:ascii="Roboto" w:hAnsi="Roboto" w:eastAsia="Roboto"/>
          <w:b w:val="0"/>
          <w:i w:val="0"/>
          <w:color w:val="FFFFFF"/>
          <w:sz w:val="59"/>
        </w:rPr>
        <w:t xml:space="preserve">JAN </w:t>
      </w:r>
      <w:r>
        <w:rPr>
          <w:rFonts w:ascii="Roboto" w:hAnsi="Roboto" w:eastAsia="Roboto"/>
          <w:b w:val="0"/>
          <w:i w:val="0"/>
          <w:color w:val="FFFFFF"/>
          <w:sz w:val="59"/>
        </w:rPr>
        <w:t>KÜSTER</w:t>
      </w:r>
    </w:p>
    <w:p>
      <w:pPr>
        <w:autoSpaceDN w:val="0"/>
        <w:autoSpaceDE w:val="0"/>
        <w:widowControl/>
        <w:spacing w:line="240" w:lineRule="auto" w:before="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997960" cy="1418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7960" cy="1418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6006" w:space="0"/>
            <w:col w:w="5899" w:space="0"/>
          </w:cols>
          <w:docGrid w:linePitch="360"/>
        </w:sectPr>
      </w:pPr>
    </w:p>
    <w:p>
      <w:pPr>
        <w:autoSpaceDN w:val="0"/>
        <w:autoSpaceDE w:val="0"/>
        <w:widowControl/>
        <w:spacing w:line="198" w:lineRule="exact" w:before="0" w:after="0"/>
        <w:ind w:left="59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20"/>
        </w:rPr>
        <w:t>Summary</w:t>
      </w:r>
    </w:p>
    <w:p>
      <w:pPr>
        <w:autoSpaceDN w:val="0"/>
        <w:tabs>
          <w:tab w:pos="858" w:val="left"/>
          <w:tab w:pos="3660" w:val="left"/>
        </w:tabs>
        <w:autoSpaceDE w:val="0"/>
        <w:widowControl/>
        <w:spacing w:line="238" w:lineRule="exact" w:before="242" w:after="0"/>
        <w:ind w:left="100" w:right="72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I</w:t>
      </w:r>
      <w:r>
        <w:rPr>
          <w:rFonts w:ascii="Roboto" w:hAnsi="Roboto" w:eastAsia="Roboto"/>
          <w:b w:val="0"/>
          <w:i w:val="0"/>
          <w:color w:val="000000"/>
          <w:sz w:val="20"/>
        </w:rPr>
        <w:t>am</w:t>
      </w:r>
      <w:r>
        <w:rPr>
          <w:rFonts w:ascii="Roboto" w:hAnsi="Roboto" w:eastAsia="Roboto"/>
          <w:b w:val="0"/>
          <w:i w:val="0"/>
          <w:color w:val="000000"/>
          <w:sz w:val="20"/>
        </w:rPr>
        <w:t>a</w:t>
      </w:r>
      <w:r>
        <w:rPr>
          <w:rFonts w:ascii="Roboto" w:hAnsi="Roboto" w:eastAsia="Roboto"/>
          <w:b w:val="0"/>
          <w:i w:val="0"/>
          <w:color w:val="000000"/>
          <w:sz w:val="20"/>
        </w:rPr>
        <w:t>digital</w:t>
      </w:r>
      <w:r>
        <w:rPr>
          <w:rFonts w:ascii="Roboto" w:hAnsi="Roboto" w:eastAsia="Roboto"/>
          <w:b w:val="0"/>
          <w:i w:val="0"/>
          <w:color w:val="000000"/>
          <w:sz w:val="20"/>
        </w:rPr>
        <w:t>media</w:t>
      </w:r>
      <w:r>
        <w:rPr>
          <w:rFonts w:ascii="Roboto" w:hAnsi="Roboto" w:eastAsia="Roboto"/>
          <w:b w:val="0"/>
          <w:i w:val="0"/>
          <w:color w:val="000000"/>
          <w:sz w:val="20"/>
        </w:rPr>
        <w:t>graduate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(M.Sc.)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with</w:t>
      </w:r>
      <w:r>
        <w:rPr>
          <w:rFonts w:ascii="Roboto" w:hAnsi="Roboto" w:eastAsia="Roboto"/>
          <w:b w:val="0"/>
          <w:i w:val="0"/>
          <w:color w:val="000000"/>
          <w:sz w:val="20"/>
        </w:rPr>
        <w:t>project</w:t>
      </w:r>
      <w:r>
        <w:rPr>
          <w:rFonts w:ascii="Roboto" w:hAnsi="Roboto" w:eastAsia="Roboto"/>
          <w:b w:val="0"/>
          <w:i w:val="0"/>
          <w:color w:val="000000"/>
          <w:sz w:val="20"/>
        </w:rPr>
        <w:t>ex-</w:t>
      </w:r>
      <w:r>
        <w:rPr>
          <w:rFonts w:ascii="Roboto" w:hAnsi="Roboto" w:eastAsia="Roboto"/>
          <w:b w:val="0"/>
          <w:i w:val="0"/>
          <w:color w:val="000000"/>
          <w:sz w:val="20"/>
        </w:rPr>
        <w:t>perience</w:t>
      </w:r>
      <w:r>
        <w:rPr>
          <w:rFonts w:ascii="Roboto" w:hAnsi="Roboto" w:eastAsia="Roboto"/>
          <w:b w:val="0"/>
          <w:i w:val="0"/>
          <w:color w:val="000000"/>
          <w:sz w:val="20"/>
        </w:rPr>
        <w:t>in</w:t>
      </w:r>
      <w:r>
        <w:rPr>
          <w:rFonts w:ascii="Roboto" w:hAnsi="Roboto" w:eastAsia="Roboto"/>
          <w:b w:val="0"/>
          <w:i w:val="0"/>
          <w:color w:val="000000"/>
          <w:sz w:val="20"/>
        </w:rPr>
        <w:t>educational</w:t>
      </w:r>
      <w:r>
        <w:rPr>
          <w:rFonts w:ascii="Roboto" w:hAnsi="Roboto" w:eastAsia="Roboto"/>
          <w:b w:val="0"/>
          <w:i w:val="0"/>
          <w:color w:val="000000"/>
          <w:sz w:val="20"/>
        </w:rPr>
        <w:t>research</w:t>
      </w:r>
      <w:r>
        <w:rPr>
          <w:rFonts w:ascii="Roboto" w:hAnsi="Roboto" w:eastAsia="Roboto"/>
          <w:b w:val="0"/>
          <w:i w:val="0"/>
          <w:color w:val="000000"/>
          <w:sz w:val="20"/>
        </w:rPr>
        <w:t>as</w:t>
      </w:r>
      <w:r>
        <w:rPr>
          <w:rFonts w:ascii="Roboto" w:hAnsi="Roboto" w:eastAsia="Roboto"/>
          <w:b w:val="0"/>
          <w:i w:val="0"/>
          <w:color w:val="000000"/>
          <w:sz w:val="20"/>
        </w:rPr>
        <w:t>well</w:t>
      </w:r>
      <w:r>
        <w:rPr>
          <w:rFonts w:ascii="Roboto" w:hAnsi="Roboto" w:eastAsia="Roboto"/>
          <w:b w:val="0"/>
          <w:i w:val="0"/>
          <w:color w:val="000000"/>
          <w:sz w:val="20"/>
        </w:rPr>
        <w:t>as</w:t>
      </w:r>
      <w:r>
        <w:rPr>
          <w:rFonts w:ascii="Roboto" w:hAnsi="Roboto" w:eastAsia="Roboto"/>
          <w:b w:val="0"/>
          <w:i w:val="0"/>
          <w:color w:val="000000"/>
          <w:sz w:val="20"/>
        </w:rPr>
        <w:t>in</w:t>
      </w:r>
      <w:r>
        <w:rPr>
          <w:rFonts w:ascii="Roboto" w:hAnsi="Roboto" w:eastAsia="Roboto"/>
          <w:b w:val="0"/>
          <w:i w:val="0"/>
          <w:color w:val="000000"/>
          <w:sz w:val="20"/>
        </w:rPr>
        <w:t>the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private 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sector. </w:t>
      </w:r>
      <w:r>
        <w:rPr>
          <w:rFonts w:ascii="Roboto" w:hAnsi="Roboto" w:eastAsia="Roboto"/>
          <w:b w:val="0"/>
          <w:i w:val="0"/>
          <w:color w:val="000000"/>
          <w:sz w:val="20"/>
        </w:rPr>
        <w:t>During</w:t>
      </w:r>
      <w:r>
        <w:rPr>
          <w:rFonts w:ascii="Roboto" w:hAnsi="Roboto" w:eastAsia="Roboto"/>
          <w:b w:val="0"/>
          <w:i w:val="0"/>
          <w:color w:val="000000"/>
          <w:sz w:val="20"/>
        </w:rPr>
        <w:t>my</w:t>
      </w:r>
      <w:r>
        <w:rPr>
          <w:rFonts w:ascii="Roboto" w:hAnsi="Roboto" w:eastAsia="Roboto"/>
          <w:b w:val="0"/>
          <w:i w:val="0"/>
          <w:color w:val="000000"/>
          <w:sz w:val="20"/>
        </w:rPr>
        <w:t>studies</w:t>
      </w:r>
      <w:r>
        <w:rPr>
          <w:rFonts w:ascii="Roboto" w:hAnsi="Roboto" w:eastAsia="Roboto"/>
          <w:b w:val="0"/>
          <w:i w:val="0"/>
          <w:color w:val="000000"/>
          <w:sz w:val="20"/>
        </w:rPr>
        <w:t>I</w:t>
      </w:r>
      <w:r>
        <w:rPr>
          <w:rFonts w:ascii="Roboto" w:hAnsi="Roboto" w:eastAsia="Roboto"/>
          <w:b w:val="0"/>
          <w:i w:val="0"/>
          <w:color w:val="000000"/>
          <w:sz w:val="20"/>
        </w:rPr>
        <w:t>focused</w:t>
      </w:r>
      <w:r>
        <w:rPr>
          <w:rFonts w:ascii="Roboto" w:hAnsi="Roboto" w:eastAsia="Roboto"/>
          <w:b w:val="0"/>
          <w:i w:val="0"/>
          <w:color w:val="000000"/>
          <w:sz w:val="20"/>
        </w:rPr>
        <w:t>on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e-assessment 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</w:t>
      </w:r>
      <w:r>
        <w:rPr>
          <w:rFonts w:ascii="Roboto" w:hAnsi="Roboto" w:eastAsia="Roboto"/>
          <w:b w:val="0"/>
          <w:i w:val="0"/>
          <w:color w:val="000000"/>
          <w:sz w:val="20"/>
        </w:rPr>
        <w:t>and</w:t>
      </w:r>
      <w:r>
        <w:rPr>
          <w:rFonts w:ascii="Roboto" w:hAnsi="Roboto" w:eastAsia="Roboto"/>
          <w:b w:val="0"/>
          <w:i w:val="0"/>
          <w:color w:val="000000"/>
          <w:sz w:val="20"/>
        </w:rPr>
        <w:t>moved</w:t>
      </w:r>
      <w:r>
        <w:rPr>
          <w:rFonts w:ascii="Roboto" w:hAnsi="Roboto" w:eastAsia="Roboto"/>
          <w:b w:val="0"/>
          <w:i w:val="0"/>
          <w:color w:val="000000"/>
          <w:sz w:val="20"/>
        </w:rPr>
        <w:t>over</w:t>
      </w:r>
      <w:r>
        <w:rPr>
          <w:rFonts w:ascii="Roboto" w:hAnsi="Roboto" w:eastAsia="Roboto"/>
          <w:b w:val="0"/>
          <w:i w:val="0"/>
          <w:color w:val="000000"/>
          <w:sz w:val="20"/>
        </w:rPr>
        <w:t>to</w:t>
      </w:r>
      <w:r>
        <w:rPr>
          <w:rFonts w:ascii="Roboto" w:hAnsi="Roboto" w:eastAsia="Roboto"/>
          <w:b w:val="0"/>
          <w:i w:val="0"/>
          <w:color w:val="000000"/>
          <w:sz w:val="20"/>
        </w:rPr>
        <w:t>b2b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</w:t>
      </w:r>
      <w:r>
        <w:rPr>
          <w:rFonts w:ascii="Roboto" w:hAnsi="Roboto" w:eastAsia="Roboto"/>
          <w:b w:val="0"/>
          <w:i w:val="0"/>
          <w:color w:val="000000"/>
          <w:sz w:val="20"/>
        </w:rPr>
        <w:t>for</w:t>
      </w:r>
      <w:r>
        <w:rPr>
          <w:rFonts w:ascii="Roboto" w:hAnsi="Roboto" w:eastAsia="Roboto"/>
          <w:b w:val="0"/>
          <w:i w:val="0"/>
          <w:color w:val="000000"/>
          <w:sz w:val="20"/>
        </w:rPr>
        <w:t>IBM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Notes </w:t>
      </w:r>
      <w:r>
        <w:rPr>
          <w:rFonts w:ascii="Roboto" w:hAnsi="Roboto" w:eastAsia="Roboto"/>
          <w:b w:val="0"/>
          <w:i w:val="0"/>
          <w:color w:val="000000"/>
          <w:sz w:val="20"/>
        </w:rPr>
        <w:t>Domino.</w:t>
      </w:r>
    </w:p>
    <w:p>
      <w:pPr>
        <w:autoSpaceDN w:val="0"/>
        <w:autoSpaceDE w:val="0"/>
        <w:widowControl/>
        <w:spacing w:line="240" w:lineRule="exact" w:before="0" w:after="158"/>
        <w:ind w:left="100" w:right="85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0"/>
        </w:rPr>
        <w:t>Currently I develop and evaluate the next generation learn-</w:t>
      </w:r>
      <w:r>
        <w:rPr>
          <w:rFonts w:ascii="Roboto" w:hAnsi="Roboto" w:eastAsia="Roboto"/>
          <w:b w:val="0"/>
          <w:i w:val="0"/>
          <w:color w:val="000000"/>
          <w:sz w:val="20"/>
        </w:rPr>
        <w:t>ing management system with Meteor based on an exten-</w:t>
      </w:r>
      <w:r>
        <w:rPr>
          <w:rFonts w:ascii="Roboto" w:hAnsi="Roboto" w:eastAsia="Roboto"/>
          <w:b w:val="0"/>
          <w:i w:val="0"/>
          <w:color w:val="000000"/>
          <w:sz w:val="20"/>
        </w:rPr>
        <w:t>sive</w:t>
      </w:r>
      <w:r>
        <w:rPr>
          <w:rFonts w:ascii="Roboto" w:hAnsi="Roboto" w:eastAsia="Roboto"/>
          <w:b w:val="0"/>
          <w:i w:val="0"/>
          <w:color w:val="000000"/>
          <w:sz w:val="20"/>
        </w:rPr>
        <w:t>nursing</w:t>
      </w:r>
      <w:r>
        <w:rPr>
          <w:rFonts w:ascii="Roboto" w:hAnsi="Roboto" w:eastAsia="Roboto"/>
          <w:b w:val="0"/>
          <w:i w:val="0"/>
          <w:color w:val="000000"/>
          <w:sz w:val="20"/>
        </w:rPr>
        <w:t>curriculum</w:t>
      </w:r>
      <w:r>
        <w:rPr>
          <w:rFonts w:ascii="Roboto" w:hAnsi="Roboto" w:eastAsia="Roboto"/>
          <w:b w:val="0"/>
          <w:i w:val="0"/>
          <w:color w:val="000000"/>
          <w:sz w:val="20"/>
        </w:rPr>
        <w:t>for</w:t>
      </w:r>
      <w:r>
        <w:rPr>
          <w:rFonts w:ascii="Roboto" w:hAnsi="Roboto" w:eastAsia="Roboto"/>
          <w:b w:val="0"/>
          <w:i w:val="0"/>
          <w:color w:val="000000"/>
          <w:sz w:val="20"/>
        </w:rPr>
        <w:t>healthcare</w:t>
      </w:r>
      <w:r>
        <w:rPr>
          <w:rFonts w:ascii="Roboto" w:hAnsi="Roboto" w:eastAsia="Roboto"/>
          <w:b w:val="0"/>
          <w:i w:val="0"/>
          <w:color w:val="000000"/>
          <w:sz w:val="20"/>
        </w:rPr>
        <w:t>education.</w:t>
      </w:r>
      <w:r>
        <w:rPr>
          <w:rFonts w:ascii="Roboto" w:hAnsi="Roboto" w:eastAsia="Roboto"/>
          <w:b w:val="0"/>
          <w:i w:val="0"/>
          <w:color w:val="000000"/>
          <w:sz w:val="20"/>
        </w:rPr>
        <w:t>I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also </w:t>
      </w:r>
      <w:r>
        <w:rPr>
          <w:rFonts w:ascii="Roboto" w:hAnsi="Roboto" w:eastAsia="Roboto"/>
          <w:b w:val="0"/>
          <w:i w:val="0"/>
          <w:color w:val="000000"/>
          <w:sz w:val="20"/>
        </w:rPr>
        <w:t>love fitness, martial arts, videogames, news and Sci-Fi se-</w:t>
      </w:r>
      <w:r>
        <w:rPr>
          <w:rFonts w:ascii="Roboto" w:hAnsi="Roboto" w:eastAsia="Roboto"/>
          <w:b w:val="0"/>
          <w:i w:val="0"/>
          <w:color w:val="000000"/>
          <w:sz w:val="20"/>
        </w:rPr>
        <w:t>ries.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6006" w:space="0"/>
            <w:col w:w="5899" w:space="0"/>
          </w:cols>
          <w:docGrid w:linePitch="360"/>
        </w:sectPr>
      </w:pPr>
    </w:p>
    <w:p>
      <w:pPr>
        <w:autoSpaceDN w:val="0"/>
        <w:tabs>
          <w:tab w:pos="1124" w:val="left"/>
          <w:tab w:pos="2100" w:val="left"/>
          <w:tab w:pos="6220" w:val="left"/>
          <w:tab w:pos="6380" w:val="left"/>
          <w:tab w:pos="7356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CC6E00"/>
          <w:sz w:val="20"/>
        </w:rPr>
        <w:t xml:space="preserve">Status: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Fullstack</w:t>
      </w:r>
      <w:r>
        <w:rPr>
          <w:rFonts w:ascii="Roboto" w:hAnsi="Roboto" w:eastAsia="Roboto"/>
          <w:b w:val="0"/>
          <w:i w:val="0"/>
          <w:color w:val="000000"/>
          <w:sz w:val="20"/>
        </w:rPr>
        <w:t>JS</w:t>
      </w:r>
      <w:r>
        <w:rPr>
          <w:rFonts w:ascii="Roboto" w:hAnsi="Roboto" w:eastAsia="Roboto"/>
          <w:b w:val="0"/>
          <w:i w:val="0"/>
          <w:color w:val="000000"/>
          <w:sz w:val="20"/>
        </w:rPr>
        <w:t>Engineer,</w:t>
      </w:r>
      <w:r>
        <w:rPr>
          <w:rFonts w:ascii="Roboto" w:hAnsi="Roboto" w:eastAsia="Roboto"/>
          <w:b w:val="0"/>
          <w:i w:val="0"/>
          <w:color w:val="000000"/>
          <w:sz w:val="20"/>
        </w:rPr>
        <w:t>M.Sc.</w:t>
      </w:r>
      <w:r>
        <w:rPr>
          <w:rFonts w:ascii="Roboto" w:hAnsi="Roboto" w:eastAsia="Roboto"/>
          <w:b w:val="0"/>
          <w:i w:val="0"/>
          <w:color w:val="000000"/>
          <w:sz w:val="20"/>
        </w:rPr>
        <w:t>Digital</w:t>
      </w:r>
      <w:r>
        <w:rPr>
          <w:rFonts w:ascii="Roboto" w:hAnsi="Roboto" w:eastAsia="Roboto"/>
          <w:b w:val="0"/>
          <w:i w:val="0"/>
          <w:color w:val="000000"/>
          <w:sz w:val="20"/>
        </w:rPr>
        <w:t>Media,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CC6E00"/>
          <w:sz w:val="20"/>
        </w:rPr>
        <w:t xml:space="preserve">Tech: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Meteor, Javascript, Bootstrap, Mongodb, Git,</w:t>
      </w:r>
    </w:p>
    <w:p>
      <w:pPr>
        <w:autoSpaceDN w:val="0"/>
        <w:tabs>
          <w:tab w:pos="7356" w:val="left"/>
        </w:tabs>
        <w:autoSpaceDE w:val="0"/>
        <w:widowControl/>
        <w:spacing w:line="200" w:lineRule="exact" w:before="0" w:after="0"/>
        <w:ind w:left="210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Consultant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Webstorm, Sourcetree, Terminal</w:t>
      </w:r>
    </w:p>
    <w:p>
      <w:pPr>
        <w:autoSpaceDN w:val="0"/>
        <w:tabs>
          <w:tab w:pos="1124" w:val="left"/>
          <w:tab w:pos="2100" w:val="left"/>
          <w:tab w:pos="4200" w:val="left"/>
          <w:tab w:pos="6220" w:val="left"/>
          <w:tab w:pos="6380" w:val="left"/>
          <w:tab w:pos="7356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CC6E00"/>
          <w:sz w:val="20"/>
        </w:rPr>
        <w:t xml:space="preserve">Fields: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Project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Management,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Software</w:t>
      </w:r>
      <w:r>
        <w:rPr>
          <w:rFonts w:ascii="Roboto" w:hAnsi="Roboto" w:eastAsia="Roboto"/>
          <w:b w:val="0"/>
          <w:i w:val="0"/>
          <w:color w:val="000000"/>
          <w:sz w:val="20"/>
        </w:rPr>
        <w:t>Develop-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88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Roboto" w:hAnsi="Roboto" w:eastAsia="Roboto"/>
          <w:b/>
          <w:i w:val="0"/>
          <w:color w:val="CC6E00"/>
          <w:sz w:val="20"/>
        </w:rPr>
        <w:t xml:space="preserve">Loves: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Global</w:t>
      </w:r>
      <w:r>
        <w:rPr>
          <w:rFonts w:ascii="Roboto" w:hAnsi="Roboto" w:eastAsia="Roboto"/>
          <w:b w:val="0"/>
          <w:i w:val="0"/>
          <w:color w:val="000000"/>
          <w:sz w:val="20"/>
        </w:rPr>
        <w:t>Game</w:t>
      </w:r>
      <w:r>
        <w:rPr>
          <w:rFonts w:ascii="Roboto" w:hAnsi="Roboto" w:eastAsia="Roboto"/>
          <w:b w:val="0"/>
          <w:i w:val="0"/>
          <w:color w:val="000000"/>
          <w:sz w:val="20"/>
        </w:rPr>
        <w:t>Jam,</w:t>
      </w:r>
      <w:r>
        <w:rPr>
          <w:rFonts w:ascii="Roboto" w:hAnsi="Roboto" w:eastAsia="Roboto"/>
          <w:b w:val="0"/>
          <w:i w:val="0"/>
          <w:color w:val="000000"/>
          <w:sz w:val="20"/>
        </w:rPr>
        <w:t>Sci-Fi</w:t>
      </w:r>
      <w:r>
        <w:rPr>
          <w:rFonts w:ascii="Roboto" w:hAnsi="Roboto" w:eastAsia="Roboto"/>
          <w:b w:val="0"/>
          <w:i w:val="0"/>
          <w:color w:val="000000"/>
          <w:sz w:val="20"/>
        </w:rPr>
        <w:t>series,</w:t>
      </w:r>
      <w:r>
        <w:rPr>
          <w:rFonts w:ascii="Roboto" w:hAnsi="Roboto" w:eastAsia="Roboto"/>
          <w:b w:val="0"/>
          <w:i w:val="0"/>
          <w:color w:val="000000"/>
          <w:sz w:val="20"/>
        </w:rPr>
        <w:t>Stackover-</w:t>
      </w:r>
    </w:p>
    <w:p>
      <w:pPr>
        <w:autoSpaceDN w:val="0"/>
        <w:tabs>
          <w:tab w:pos="7356" w:val="left"/>
        </w:tabs>
        <w:autoSpaceDE w:val="0"/>
        <w:widowControl/>
        <w:spacing w:line="200" w:lineRule="exact" w:before="0" w:after="0"/>
        <w:ind w:left="210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ment, Consulting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flow, Fitness and Martial Arts</w:t>
      </w:r>
    </w:p>
    <w:p>
      <w:pPr>
        <w:autoSpaceDN w:val="0"/>
        <w:tabs>
          <w:tab w:pos="6596" w:val="left"/>
        </w:tabs>
        <w:autoSpaceDE w:val="0"/>
        <w:widowControl/>
        <w:spacing w:line="198" w:lineRule="exact" w:before="290" w:after="480"/>
        <w:ind w:left="13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20"/>
        </w:rPr>
        <w:t xml:space="preserve">Education </w:t>
      </w:r>
      <w:r>
        <w:tab/>
      </w:r>
      <w:r>
        <w:rPr>
          <w:rFonts w:ascii="Roboto" w:hAnsi="Roboto" w:eastAsia="Roboto"/>
          <w:b/>
          <w:i w:val="0"/>
          <w:color w:val="FFFFFF"/>
          <w:sz w:val="20"/>
        </w:rPr>
        <w:t>Experience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50" w:right="2016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2015 / 07 - University of Bremen </w:t>
      </w:r>
      <w:r>
        <w:rPr>
          <w:rFonts w:ascii="Roboto" w:hAnsi="Roboto" w:eastAsia="Roboto"/>
          <w:b/>
          <w:i w:val="0"/>
          <w:color w:val="000000"/>
          <w:sz w:val="20"/>
        </w:rPr>
        <w:t>Graduated as M.Sc. Digital Media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52"/>
        <w:ind w:left="154" w:right="3024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2016 / 09 - University of Bremen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Fullstack Javascript Engineer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Master Thesis:</w:t>
      </w:r>
      <w:r>
        <w:rPr>
          <w:rFonts w:ascii="Roboto" w:hAnsi="Roboto" w:eastAsia="Roboto"/>
          <w:b w:val="0"/>
          <w:i w:val="0"/>
          <w:color w:val="000000"/>
          <w:sz w:val="20"/>
        </w:rPr>
        <w:t>Semi Automated Scoring in Technol-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88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Invent a realtime classroom management using Me-</w:t>
      </w:r>
    </w:p>
    <w:p>
      <w:pPr>
        <w:autoSpaceDN w:val="0"/>
        <w:tabs>
          <w:tab w:pos="6470" w:val="left"/>
        </w:tabs>
        <w:autoSpaceDE w:val="0"/>
        <w:widowControl/>
        <w:spacing w:line="200" w:lineRule="exact" w:before="4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ogy Based Assessment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teor and React</w:t>
      </w:r>
    </w:p>
    <w:p>
      <w:pPr>
        <w:autoSpaceDN w:val="0"/>
        <w:tabs>
          <w:tab w:pos="1214" w:val="left"/>
          <w:tab w:pos="6220" w:val="left"/>
          <w:tab w:pos="6470" w:val="left"/>
          <w:tab w:pos="7346" w:val="left"/>
          <w:tab w:pos="8388" w:val="left"/>
          <w:tab w:pos="9698" w:val="left"/>
          <w:tab w:pos="10308" w:val="left"/>
        </w:tabs>
        <w:autoSpaceDE w:val="0"/>
        <w:widowControl/>
        <w:spacing w:line="240" w:lineRule="auto" w:before="34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Developed and evaluated an algorithm for semi auto-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software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architecture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leading</w:t>
      </w:r>
    </w:p>
    <w:p>
      <w:pPr>
        <w:autoSpaceDN w:val="0"/>
        <w:tabs>
          <w:tab w:pos="6470" w:val="left"/>
        </w:tabs>
        <w:autoSpaceDE w:val="0"/>
        <w:widowControl/>
        <w:spacing w:line="200" w:lineRule="exact" w:before="40" w:after="38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mated scoring of spreadsheet data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development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50" w:right="216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2012 - 2013 - University of Bremen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Master Project - PrIMA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52"/>
        <w:ind w:left="154" w:right="144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2014 - 2016 - We4IT GmbH Bremen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IT Consultant for IBM XPages and Notes Domino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Co-Invented</w:t>
      </w:r>
      <w:r>
        <w:rPr>
          <w:rFonts w:ascii="Roboto" w:hAnsi="Roboto" w:eastAsia="Roboto"/>
          <w:b w:val="0"/>
          <w:i w:val="0"/>
          <w:color w:val="000000"/>
          <w:sz w:val="20"/>
        </w:rPr>
        <w:t>a</w:t>
      </w:r>
      <w:r>
        <w:rPr>
          <w:rFonts w:ascii="Roboto" w:hAnsi="Roboto" w:eastAsia="Roboto"/>
          <w:b w:val="0"/>
          <w:i w:val="0"/>
          <w:color w:val="000000"/>
          <w:sz w:val="20"/>
        </w:rPr>
        <w:t>touch</w:t>
      </w:r>
      <w:r>
        <w:rPr>
          <w:rFonts w:ascii="Roboto" w:hAnsi="Roboto" w:eastAsia="Roboto"/>
          <w:b w:val="0"/>
          <w:i w:val="0"/>
          <w:color w:val="000000"/>
          <w:sz w:val="20"/>
        </w:rPr>
        <w:t>table</w:t>
      </w:r>
      <w:r>
        <w:rPr>
          <w:rFonts w:ascii="Roboto" w:hAnsi="Roboto" w:eastAsia="Roboto"/>
          <w:b w:val="0"/>
          <w:i w:val="0"/>
          <w:color w:val="000000"/>
          <w:sz w:val="20"/>
        </w:rPr>
        <w:t>application</w:t>
      </w:r>
      <w:r>
        <w:rPr>
          <w:rFonts w:ascii="Roboto" w:hAnsi="Roboto" w:eastAsia="Roboto"/>
          <w:b w:val="0"/>
          <w:i w:val="0"/>
          <w:color w:val="000000"/>
          <w:sz w:val="20"/>
        </w:rPr>
        <w:t>for</w:t>
      </w:r>
      <w:r>
        <w:rPr>
          <w:rFonts w:ascii="Roboto" w:hAnsi="Roboto" w:eastAsia="Roboto"/>
          <w:b w:val="0"/>
          <w:i w:val="0"/>
          <w:color w:val="000000"/>
          <w:sz w:val="20"/>
        </w:rPr>
        <w:t>medical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Realize projects in XPages and We4IT Aveedo, mon-</w:t>
      </w:r>
    </w:p>
    <w:p>
      <w:pPr>
        <w:autoSpaceDN w:val="0"/>
        <w:tabs>
          <w:tab w:pos="6470" w:val="left"/>
        </w:tabs>
        <w:autoSpaceDE w:val="0"/>
        <w:widowControl/>
        <w:spacing w:line="200" w:lineRule="exact" w:before="4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support, co-developed software (Java)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itor project status, conduct reports</w:t>
      </w: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42" w:after="4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Formed</w:t>
      </w:r>
      <w:r>
        <w:rPr>
          <w:rFonts w:ascii="Roboto" w:hAnsi="Roboto" w:eastAsia="Roboto"/>
          <w:b w:val="0"/>
          <w:i w:val="0"/>
          <w:color w:val="000000"/>
          <w:sz w:val="20"/>
        </w:rPr>
        <w:t>a</w:t>
      </w:r>
      <w:r>
        <w:rPr>
          <w:rFonts w:ascii="Roboto" w:hAnsi="Roboto" w:eastAsia="Roboto"/>
          <w:b w:val="0"/>
          <w:i w:val="0"/>
          <w:color w:val="000000"/>
          <w:sz w:val="20"/>
        </w:rPr>
        <w:t>scrum</w:t>
      </w:r>
      <w:r>
        <w:rPr>
          <w:rFonts w:ascii="Roboto" w:hAnsi="Roboto" w:eastAsia="Roboto"/>
          <w:b w:val="0"/>
          <w:i w:val="0"/>
          <w:color w:val="000000"/>
          <w:sz w:val="20"/>
        </w:rPr>
        <w:t>team,</w:t>
      </w:r>
      <w:r>
        <w:rPr>
          <w:rFonts w:ascii="Roboto" w:hAnsi="Roboto" w:eastAsia="Roboto"/>
          <w:b w:val="0"/>
          <w:i w:val="0"/>
          <w:color w:val="000000"/>
          <w:sz w:val="20"/>
        </w:rPr>
        <w:t>mainted</w:t>
      </w:r>
      <w:r>
        <w:rPr>
          <w:rFonts w:ascii="Roboto" w:hAnsi="Roboto" w:eastAsia="Roboto"/>
          <w:b w:val="0"/>
          <w:i w:val="0"/>
          <w:color w:val="000000"/>
          <w:sz w:val="20"/>
        </w:rPr>
        <w:t>project</w:t>
      </w:r>
      <w:r>
        <w:rPr>
          <w:rFonts w:ascii="Roboto" w:hAnsi="Roboto" w:eastAsia="Roboto"/>
          <w:b w:val="0"/>
          <w:i w:val="0"/>
          <w:color w:val="000000"/>
          <w:sz w:val="20"/>
        </w:rPr>
        <w:t>dev</w:t>
      </w:r>
      <w:r>
        <w:rPr>
          <w:rFonts w:ascii="Roboto" w:hAnsi="Roboto" w:eastAsia="Roboto"/>
          <w:b w:val="0"/>
          <w:i w:val="0"/>
          <w:color w:val="000000"/>
          <w:sz w:val="20"/>
        </w:rPr>
        <w:t>server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Integrated</w:t>
      </w:r>
      <w:r>
        <w:rPr>
          <w:rFonts w:ascii="Roboto" w:hAnsi="Roboto" w:eastAsia="Roboto"/>
          <w:b w:val="0"/>
          <w:i w:val="0"/>
          <w:color w:val="000000"/>
          <w:sz w:val="20"/>
        </w:rPr>
        <w:t>Camunda</w:t>
      </w:r>
      <w:r>
        <w:rPr>
          <w:rFonts w:ascii="Roboto" w:hAnsi="Roboto" w:eastAsia="Roboto"/>
          <w:b w:val="0"/>
          <w:i w:val="0"/>
          <w:color w:val="000000"/>
          <w:sz w:val="20"/>
        </w:rPr>
        <w:t>BPMN</w:t>
      </w:r>
      <w:r>
        <w:rPr>
          <w:rFonts w:ascii="Roboto" w:hAnsi="Roboto" w:eastAsia="Roboto"/>
          <w:b w:val="0"/>
          <w:i w:val="0"/>
          <w:color w:val="000000"/>
          <w:sz w:val="20"/>
        </w:rPr>
        <w:t>engine</w:t>
      </w:r>
      <w:r>
        <w:rPr>
          <w:rFonts w:ascii="Roboto" w:hAnsi="Roboto" w:eastAsia="Roboto"/>
          <w:b w:val="0"/>
          <w:i w:val="0"/>
          <w:color w:val="000000"/>
          <w:sz w:val="20"/>
        </w:rPr>
        <w:t>and</w:t>
      </w:r>
      <w:r>
        <w:rPr>
          <w:rFonts w:ascii="Roboto" w:hAnsi="Roboto" w:eastAsia="Roboto"/>
          <w:b w:val="0"/>
          <w:i w:val="0"/>
          <w:color w:val="000000"/>
          <w:sz w:val="20"/>
        </w:rPr>
        <w:t>BPMN.IO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(Debian), surveyed target audience</w:t>
      </w:r>
    </w:p>
    <w:p>
      <w:pPr>
        <w:autoSpaceDN w:val="0"/>
        <w:autoSpaceDE w:val="0"/>
        <w:widowControl/>
        <w:spacing w:line="200" w:lineRule="exact" w:before="380" w:after="0"/>
        <w:ind w:left="850" w:right="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>2012 - 2015 - University of Bremen</w:t>
      </w:r>
    </w:p>
    <w:p>
      <w:pPr>
        <w:autoSpaceDN w:val="0"/>
        <w:autoSpaceDE w:val="0"/>
        <w:widowControl/>
        <w:spacing w:line="198" w:lineRule="exact" w:before="40" w:after="0"/>
        <w:ind w:left="850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Master Studies Digital Media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518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modeler in We4IT Aveedo</w:t>
      </w:r>
    </w:p>
    <w:p>
      <w:pPr>
        <w:autoSpaceDN w:val="0"/>
        <w:autoSpaceDE w:val="0"/>
        <w:widowControl/>
        <w:spacing w:line="200" w:lineRule="exact" w:before="380" w:after="0"/>
        <w:ind w:left="154" w:right="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>2012 - 2014 - University of Bremen</w:t>
      </w:r>
    </w:p>
    <w:p>
      <w:pPr>
        <w:autoSpaceDN w:val="0"/>
        <w:autoSpaceDE w:val="0"/>
        <w:widowControl/>
        <w:spacing w:line="198" w:lineRule="exact" w:before="40" w:after="152"/>
        <w:ind w:left="15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Scientific Employee / Software Development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Inter-cultural classes in English, covering special top-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889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Invented a flexible assessment framework, targeting</w:t>
      </w:r>
    </w:p>
    <w:p>
      <w:pPr>
        <w:autoSpaceDN w:val="0"/>
        <w:tabs>
          <w:tab w:pos="6470" w:val="left"/>
        </w:tabs>
        <w:autoSpaceDE w:val="0"/>
        <w:widowControl/>
        <w:spacing w:line="198" w:lineRule="exact" w:before="4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ics in computer science and design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industrial trainees</w:t>
      </w:r>
    </w:p>
    <w:p>
      <w:pPr>
        <w:autoSpaceDN w:val="0"/>
        <w:tabs>
          <w:tab w:pos="1214" w:val="left"/>
          <w:tab w:pos="6220" w:val="left"/>
          <w:tab w:pos="6470" w:val="left"/>
          <w:tab w:pos="10634" w:val="left"/>
        </w:tabs>
        <w:autoSpaceDE w:val="0"/>
        <w:widowControl/>
        <w:spacing w:line="240" w:lineRule="auto" w:before="32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Professionalized</w:t>
      </w:r>
      <w:r>
        <w:rPr>
          <w:rFonts w:ascii="Roboto" w:hAnsi="Roboto" w:eastAsia="Roboto"/>
          <w:b w:val="0"/>
          <w:i w:val="0"/>
          <w:color w:val="000000"/>
          <w:sz w:val="20"/>
        </w:rPr>
        <w:t>in</w:t>
      </w:r>
      <w:r>
        <w:rPr>
          <w:rFonts w:ascii="Roboto" w:hAnsi="Roboto" w:eastAsia="Roboto"/>
          <w:b w:val="0"/>
          <w:i w:val="0"/>
          <w:color w:val="000000"/>
          <w:sz w:val="20"/>
        </w:rPr>
        <w:t>research</w:t>
      </w:r>
      <w:r>
        <w:rPr>
          <w:rFonts w:ascii="Roboto" w:hAnsi="Roboto" w:eastAsia="Roboto"/>
          <w:b w:val="0"/>
          <w:i w:val="0"/>
          <w:color w:val="000000"/>
          <w:sz w:val="20"/>
        </w:rPr>
        <w:t>methods,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</w:t>
      </w:r>
      <w:r>
        <w:rPr>
          <w:rFonts w:ascii="Roboto" w:hAnsi="Roboto" w:eastAsia="Roboto"/>
          <w:b w:val="0"/>
          <w:i w:val="0"/>
          <w:color w:val="000000"/>
          <w:sz w:val="20"/>
        </w:rPr>
        <w:t>de-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Supervised</w:t>
      </w:r>
      <w:r>
        <w:rPr>
          <w:rFonts w:ascii="Roboto" w:hAnsi="Roboto" w:eastAsia="Roboto"/>
          <w:b w:val="0"/>
          <w:i w:val="0"/>
          <w:color w:val="000000"/>
          <w:sz w:val="20"/>
        </w:rPr>
        <w:t>software</w:t>
      </w:r>
      <w:r>
        <w:rPr>
          <w:rFonts w:ascii="Roboto" w:hAnsi="Roboto" w:eastAsia="Roboto"/>
          <w:b w:val="0"/>
          <w:i w:val="0"/>
          <w:color w:val="000000"/>
          <w:sz w:val="20"/>
        </w:rPr>
        <w:t>development</w:t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lifecycle,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Re-</w:t>
      </w:r>
    </w:p>
    <w:p>
      <w:pPr>
        <w:autoSpaceDN w:val="0"/>
        <w:tabs>
          <w:tab w:pos="6470" w:val="left"/>
        </w:tabs>
        <w:autoSpaceDE w:val="0"/>
        <w:widowControl/>
        <w:spacing w:line="198" w:lineRule="exact" w:before="40" w:after="382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velopment and e-assessment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cruited team members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0"/>
        <w:ind w:left="850" w:right="1872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2009 - 2010 - University of Melbourne </w:t>
      </w:r>
      <w:r>
        <w:rPr>
          <w:rFonts w:ascii="Roboto" w:hAnsi="Roboto" w:eastAsia="Roboto"/>
          <w:b/>
          <w:i w:val="0"/>
          <w:color w:val="000000"/>
          <w:sz w:val="20"/>
        </w:rPr>
        <w:t>Semester Abroad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exact" w:before="0" w:after="152"/>
        <w:ind w:left="154" w:right="2016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 xml:space="preserve">2011 / 11 - Getoq Consulting </w:t>
      </w:r>
      <w:r>
        <w:br/>
      </w:r>
      <w:r>
        <w:rPr>
          <w:rFonts w:ascii="Roboto" w:hAnsi="Roboto" w:eastAsia="Roboto"/>
          <w:b/>
          <w:i w:val="0"/>
          <w:color w:val="000000"/>
          <w:sz w:val="20"/>
        </w:rPr>
        <w:t>Project Management Simulation Training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Mastered six months of study and trans-cultural ex-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Performed</w:t>
      </w:r>
      <w:r>
        <w:rPr>
          <w:rFonts w:ascii="Roboto" w:hAnsi="Roboto" w:eastAsia="Roboto"/>
          <w:b w:val="0"/>
          <w:i w:val="0"/>
          <w:color w:val="000000"/>
          <w:sz w:val="20"/>
        </w:rPr>
        <w:t>a</w:t>
      </w:r>
      <w:r>
        <w:rPr>
          <w:rFonts w:ascii="Roboto" w:hAnsi="Roboto" w:eastAsia="Roboto"/>
          <w:b w:val="0"/>
          <w:i w:val="0"/>
          <w:color w:val="000000"/>
          <w:sz w:val="20"/>
        </w:rPr>
        <w:t>two-day</w:t>
      </w:r>
      <w:r>
        <w:rPr>
          <w:rFonts w:ascii="Roboto" w:hAnsi="Roboto" w:eastAsia="Roboto"/>
          <w:b w:val="0"/>
          <w:i w:val="0"/>
          <w:color w:val="000000"/>
          <w:sz w:val="20"/>
        </w:rPr>
        <w:t>project</w:t>
      </w:r>
      <w:r>
        <w:rPr>
          <w:rFonts w:ascii="Roboto" w:hAnsi="Roboto" w:eastAsia="Roboto"/>
          <w:b w:val="0"/>
          <w:i w:val="0"/>
          <w:color w:val="000000"/>
          <w:sz w:val="20"/>
        </w:rPr>
        <w:t>simulation</w:t>
      </w:r>
      <w:r>
        <w:rPr>
          <w:rFonts w:ascii="Roboto" w:hAnsi="Roboto" w:eastAsia="Roboto"/>
          <w:b w:val="0"/>
          <w:i w:val="0"/>
          <w:color w:val="000000"/>
          <w:sz w:val="20"/>
        </w:rPr>
        <w:t>from</w:t>
      </w:r>
      <w:r>
        <w:rPr>
          <w:rFonts w:ascii="Roboto" w:hAnsi="Roboto" w:eastAsia="Roboto"/>
          <w:b w:val="0"/>
          <w:i w:val="0"/>
          <w:color w:val="000000"/>
          <w:sz w:val="20"/>
        </w:rPr>
        <w:t>man-</w:t>
      </w:r>
    </w:p>
    <w:p>
      <w:pPr>
        <w:autoSpaceDN w:val="0"/>
        <w:tabs>
          <w:tab w:pos="6470" w:val="left"/>
        </w:tabs>
        <w:autoSpaceDE w:val="0"/>
        <w:widowControl/>
        <w:spacing w:line="200" w:lineRule="exact" w:before="4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 xml:space="preserve">perience in Melbourne, Australia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agement perspective</w:t>
      </w: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42" w:after="4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Finished machine programming, information visual-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Topics</w:t>
      </w:r>
      <w:r>
        <w:rPr>
          <w:rFonts w:ascii="Roboto" w:hAnsi="Roboto" w:eastAsia="Roboto"/>
          <w:b w:val="0"/>
          <w:i w:val="0"/>
          <w:color w:val="000000"/>
          <w:sz w:val="20"/>
        </w:rPr>
        <w:t>included</w:t>
      </w:r>
      <w:r>
        <w:rPr>
          <w:rFonts w:ascii="Roboto" w:hAnsi="Roboto" w:eastAsia="Roboto"/>
          <w:b w:val="0"/>
          <w:i w:val="0"/>
          <w:color w:val="000000"/>
          <w:sz w:val="20"/>
        </w:rPr>
        <w:t>customer</w:t>
      </w:r>
      <w:r>
        <w:rPr>
          <w:rFonts w:ascii="Roboto" w:hAnsi="Roboto" w:eastAsia="Roboto"/>
          <w:b w:val="0"/>
          <w:i w:val="0"/>
          <w:color w:val="000000"/>
          <w:sz w:val="20"/>
        </w:rPr>
        <w:t>contracts,</w:t>
      </w:r>
      <w:r>
        <w:rPr>
          <w:rFonts w:ascii="Roboto" w:hAnsi="Roboto" w:eastAsia="Roboto"/>
          <w:b w:val="0"/>
          <w:i w:val="0"/>
          <w:color w:val="000000"/>
          <w:sz w:val="20"/>
        </w:rPr>
        <w:t>change</w:t>
      </w:r>
      <w:r>
        <w:rPr>
          <w:rFonts w:ascii="Roboto" w:hAnsi="Roboto" w:eastAsia="Roboto"/>
          <w:b w:val="0"/>
          <w:i w:val="0"/>
          <w:color w:val="000000"/>
          <w:sz w:val="20"/>
        </w:rPr>
        <w:t>man-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ization, professional essay writing</w:t>
      </w:r>
    </w:p>
    <w:p>
      <w:pPr>
        <w:autoSpaceDN w:val="0"/>
        <w:autoSpaceDE w:val="0"/>
        <w:widowControl/>
        <w:spacing w:line="200" w:lineRule="exact" w:before="380" w:after="0"/>
        <w:ind w:left="850" w:right="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>2007 - 2012 - University of Bremen</w:t>
      </w:r>
    </w:p>
    <w:p>
      <w:pPr>
        <w:autoSpaceDN w:val="0"/>
        <w:autoSpaceDE w:val="0"/>
        <w:widowControl/>
        <w:spacing w:line="200" w:lineRule="exact" w:before="38" w:after="0"/>
        <w:ind w:left="850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Bachelor Studies Digital Media</w:t>
      </w:r>
    </w:p>
    <w:p>
      <w:pPr>
        <w:sectPr>
          <w:type w:val="continuous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0"/>
        <w:ind w:left="518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agement, controlling, operational tasks</w:t>
      </w:r>
    </w:p>
    <w:p>
      <w:pPr>
        <w:autoSpaceDN w:val="0"/>
        <w:autoSpaceDE w:val="0"/>
        <w:widowControl/>
        <w:spacing w:line="200" w:lineRule="exact" w:before="380" w:after="0"/>
        <w:ind w:left="154" w:right="0" w:firstLine="0"/>
        <w:jc w:val="left"/>
      </w:pPr>
      <w:r>
        <w:rPr>
          <w:rFonts w:ascii="Roboto" w:hAnsi="Roboto" w:eastAsia="Roboto"/>
          <w:b w:val="0"/>
          <w:i w:val="0"/>
          <w:color w:val="CC6E00"/>
          <w:sz w:val="20"/>
        </w:rPr>
        <w:t>2010 - 2011 - otulea.uni-bremen.de</w:t>
      </w:r>
    </w:p>
    <w:p>
      <w:pPr>
        <w:autoSpaceDN w:val="0"/>
        <w:autoSpaceDE w:val="0"/>
        <w:widowControl/>
        <w:spacing w:line="200" w:lineRule="exact" w:before="38" w:after="152"/>
        <w:ind w:left="154" w:right="0" w:firstLine="0"/>
        <w:jc w:val="left"/>
      </w:pPr>
      <w:r>
        <w:rPr>
          <w:rFonts w:ascii="Roboto" w:hAnsi="Roboto" w:eastAsia="Roboto"/>
          <w:b/>
          <w:i w:val="0"/>
          <w:color w:val="000000"/>
          <w:sz w:val="20"/>
        </w:rPr>
        <w:t>Student Assistant / Programmer</w:t>
      </w:r>
    </w:p>
    <w:p>
      <w:pPr>
        <w:sectPr>
          <w:type w:val="nextColumn"/>
          <w:pgSz w:w="11906" w:h="16838"/>
          <w:pgMar w:top="182" w:right="0" w:bottom="0" w:left="0" w:header="720" w:footer="720" w:gutter="0"/>
          <w:cols w:num="2" w:equalWidth="0">
            <w:col w:w="5952" w:space="0"/>
            <w:col w:w="5953" w:space="0"/>
          </w:cols>
          <w:docGrid w:linePitch="360"/>
        </w:sectPr>
      </w:pPr>
    </w:p>
    <w:p>
      <w:pPr>
        <w:autoSpaceDN w:val="0"/>
        <w:tabs>
          <w:tab w:pos="1214" w:val="left"/>
          <w:tab w:pos="6220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101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Fundamentals in Computer Science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1016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Realized an online diagnosis platform for workforce</w:t>
      </w:r>
    </w:p>
    <w:p>
      <w:pPr>
        <w:autoSpaceDN w:val="0"/>
        <w:tabs>
          <w:tab w:pos="1214" w:val="left"/>
          <w:tab w:pos="6470" w:val="left"/>
        </w:tabs>
        <w:autoSpaceDE w:val="0"/>
        <w:widowControl/>
        <w:spacing w:line="240" w:lineRule="auto" w:before="0" w:after="0"/>
        <w:ind w:left="96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76200" cy="889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 xml:space="preserve">Bachelor thesis focused on experimental redesign of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literacy development (Flex)</w:t>
      </w:r>
    </w:p>
    <w:p>
      <w:pPr>
        <w:autoSpaceDN w:val="0"/>
        <w:tabs>
          <w:tab w:pos="6220" w:val="left"/>
          <w:tab w:pos="6470" w:val="left"/>
        </w:tabs>
        <w:autoSpaceDE w:val="0"/>
        <w:widowControl/>
        <w:spacing w:line="240" w:lineRule="auto" w:before="40" w:after="0"/>
        <w:ind w:left="1214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0"/>
        </w:rPr>
        <w:t>the keyboard to support functional illiterates.</w:t>
      </w:r>
      <w:r>
        <w:tab/>
      </w:r>
      <w:r>
        <w:drawing>
          <wp:inline xmlns:a="http://schemas.openxmlformats.org/drawingml/2006/main" xmlns:pic="http://schemas.openxmlformats.org/drawingml/2006/picture">
            <wp:extent cx="76200" cy="889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889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Roboto" w:hAnsi="Roboto" w:eastAsia="Roboto"/>
          <w:b w:val="0"/>
          <w:i w:val="0"/>
          <w:color w:val="000000"/>
          <w:sz w:val="20"/>
        </w:rPr>
        <w:t>Modeled software design, implemented various pro-</w:t>
      </w:r>
    </w:p>
    <w:p>
      <w:pPr>
        <w:autoSpaceDN w:val="0"/>
        <w:autoSpaceDE w:val="0"/>
        <w:widowControl/>
        <w:spacing w:line="200" w:lineRule="exact" w:before="40" w:after="0"/>
        <w:ind w:left="0" w:right="2580" w:firstLine="0"/>
        <w:jc w:val="right"/>
      </w:pPr>
      <w:r>
        <w:rPr>
          <w:rFonts w:ascii="Roboto" w:hAnsi="Roboto" w:eastAsia="Roboto"/>
          <w:b w:val="0"/>
          <w:i w:val="0"/>
          <w:color w:val="000000"/>
          <w:sz w:val="20"/>
        </w:rPr>
        <w:t>totypes, conducted usability tests</w:t>
      </w:r>
    </w:p>
    <w:p>
      <w:pPr>
        <w:autoSpaceDN w:val="0"/>
        <w:autoSpaceDE w:val="0"/>
        <w:widowControl/>
        <w:spacing w:line="202" w:lineRule="exact" w:before="846" w:after="0"/>
        <w:ind w:left="0" w:right="3928" w:firstLine="0"/>
        <w:jc w:val="right"/>
      </w:pPr>
      <w:r>
        <w:rPr>
          <w:rFonts w:ascii="Roboto" w:hAnsi="Roboto" w:eastAsia="Roboto"/>
          <w:b w:val="0"/>
          <w:i w:val="0"/>
          <w:color w:val="FFFFFF"/>
          <w:sz w:val="20"/>
        </w:rPr>
        <w:t>www.jankuester.com</w:t>
      </w:r>
      <w:r>
        <w:rPr>
          <w:rFonts w:ascii="CMSY10" w:hAnsi="CMSY10" w:eastAsia="CMSY10"/>
          <w:b w:val="0"/>
          <w:i/>
          <w:color w:val="000000"/>
          <w:sz w:val="20"/>
        </w:rPr>
        <w:t xml:space="preserve"> ·</w:t>
      </w:r>
      <w:r>
        <w:rPr>
          <w:rFonts w:ascii="Roboto" w:hAnsi="Roboto" w:eastAsia="Roboto"/>
          <w:b w:val="0"/>
          <w:i w:val="0"/>
          <w:color w:val="FFFFFF"/>
          <w:sz w:val="20"/>
        </w:rPr>
        <w:t xml:space="preserve"> github.com/jankapunkt</w:t>
      </w:r>
    </w:p>
    <w:sectPr w:rsidR="00FC693F" w:rsidRPr="0006063C" w:rsidSect="00034616">
      <w:type w:val="continuous"/>
      <w:pgSz w:w="11906" w:h="16838"/>
      <w:pgMar w:top="182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